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B7E7" w14:textId="705E0430" w:rsidR="00AB2198" w:rsidRDefault="00820936" w:rsidP="00820936">
      <w:pPr>
        <w:pStyle w:val="Heading1"/>
      </w:pPr>
      <w:r>
        <w:t xml:space="preserve">Soumya </w:t>
      </w:r>
      <w:proofErr w:type="gramStart"/>
      <w:r>
        <w:t>suryawanshi  24070521062</w:t>
      </w:r>
      <w:proofErr w:type="gramEnd"/>
      <w:r>
        <w:t xml:space="preserve"> (</w:t>
      </w:r>
      <w:r w:rsidR="00000000">
        <w:t>Software Copy - Experiment 4</w:t>
      </w:r>
      <w:r>
        <w:t>)</w:t>
      </w:r>
    </w:p>
    <w:p w14:paraId="5614C234" w14:textId="77777777" w:rsidR="00AB2198" w:rsidRDefault="00000000">
      <w:r>
        <w:rPr>
          <w:b/>
          <w:sz w:val="24"/>
        </w:rPr>
        <w:t>1. Experiment Title</w:t>
      </w:r>
    </w:p>
    <w:p w14:paraId="756B21F3" w14:textId="77777777" w:rsidR="00AB2198" w:rsidRDefault="00000000">
      <w:r>
        <w:t>Use Function Types, Scope, Closures, Try-Catch Exception Handling, and Build a Palindrome Checker</w:t>
      </w:r>
    </w:p>
    <w:p w14:paraId="2A02580C" w14:textId="77777777" w:rsidR="00AB2198" w:rsidRDefault="00000000">
      <w:r>
        <w:rPr>
          <w:b/>
          <w:sz w:val="24"/>
        </w:rPr>
        <w:t>2. Software / Tools Required</w:t>
      </w:r>
    </w:p>
    <w:p w14:paraId="36F88613" w14:textId="77777777" w:rsidR="00AB2198" w:rsidRDefault="00000000">
      <w:r>
        <w:t>Visual Studio Code</w:t>
      </w:r>
      <w:r>
        <w:br/>
        <w:t>HTML5</w:t>
      </w:r>
      <w:r>
        <w:br/>
        <w:t>CSS3</w:t>
      </w:r>
      <w:r>
        <w:br/>
        <w:t>JavaScript</w:t>
      </w:r>
      <w:r>
        <w:br/>
        <w:t>Google Chrome</w:t>
      </w:r>
    </w:p>
    <w:p w14:paraId="773C45D7" w14:textId="77777777" w:rsidR="00AB2198" w:rsidRDefault="00000000">
      <w:r>
        <w:rPr>
          <w:b/>
          <w:sz w:val="24"/>
        </w:rPr>
        <w:t>3. Experiment Program Code</w:t>
      </w:r>
    </w:p>
    <w:p w14:paraId="5E50391F" w14:textId="77777777" w:rsidR="00AB2198" w:rsidRDefault="00000000">
      <w:pPr>
        <w:pStyle w:val="Heading2"/>
      </w:pPr>
      <w:r>
        <w:t>index.html</w:t>
      </w:r>
    </w:p>
    <w:p w14:paraId="07D372D4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&lt;!DOCTYPE html&gt;</w:t>
      </w:r>
    </w:p>
    <w:p w14:paraId="55E8F6DF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&lt;html lang="</w:t>
      </w:r>
      <w:proofErr w:type="spellStart"/>
      <w:r w:rsidRPr="00E623FA">
        <w:rPr>
          <w:sz w:val="16"/>
          <w:szCs w:val="16"/>
        </w:rPr>
        <w:t>en</w:t>
      </w:r>
      <w:proofErr w:type="spellEnd"/>
      <w:r w:rsidRPr="00E623FA">
        <w:rPr>
          <w:sz w:val="16"/>
          <w:szCs w:val="16"/>
        </w:rPr>
        <w:t>"&gt;</w:t>
      </w:r>
    </w:p>
    <w:p w14:paraId="6553AA44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&lt;head&gt;</w:t>
      </w:r>
    </w:p>
    <w:p w14:paraId="55B7EA10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&lt;meta charset="UTF-8"&gt;</w:t>
      </w:r>
    </w:p>
    <w:p w14:paraId="0B9B4F38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&lt;meta name="viewport" content="width=device-width, initial-scale=1.0"&gt;</w:t>
      </w:r>
    </w:p>
    <w:p w14:paraId="603ABDEE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&lt;title&gt;Palindrome Checker | </w:t>
      </w:r>
      <w:proofErr w:type="spellStart"/>
      <w:r w:rsidRPr="00E623FA">
        <w:rPr>
          <w:sz w:val="16"/>
          <w:szCs w:val="16"/>
        </w:rPr>
        <w:t>Glassmorphism</w:t>
      </w:r>
      <w:proofErr w:type="spellEnd"/>
      <w:r w:rsidRPr="00E623FA">
        <w:rPr>
          <w:sz w:val="16"/>
          <w:szCs w:val="16"/>
        </w:rPr>
        <w:t>&lt;/title&gt;</w:t>
      </w:r>
    </w:p>
    <w:p w14:paraId="48954234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&lt;link </w:t>
      </w:r>
      <w:proofErr w:type="spellStart"/>
      <w:r w:rsidRPr="00E623FA">
        <w:rPr>
          <w:sz w:val="16"/>
          <w:szCs w:val="16"/>
        </w:rPr>
        <w:t>rel</w:t>
      </w:r>
      <w:proofErr w:type="spellEnd"/>
      <w:r w:rsidRPr="00E623FA">
        <w:rPr>
          <w:sz w:val="16"/>
          <w:szCs w:val="16"/>
        </w:rPr>
        <w:t xml:space="preserve">="stylesheet" </w:t>
      </w:r>
      <w:proofErr w:type="spellStart"/>
      <w:r w:rsidRPr="00E623FA">
        <w:rPr>
          <w:sz w:val="16"/>
          <w:szCs w:val="16"/>
        </w:rPr>
        <w:t>href</w:t>
      </w:r>
      <w:proofErr w:type="spellEnd"/>
      <w:r w:rsidRPr="00E623FA">
        <w:rPr>
          <w:sz w:val="16"/>
          <w:szCs w:val="16"/>
        </w:rPr>
        <w:t>="style.css"&gt;</w:t>
      </w:r>
    </w:p>
    <w:p w14:paraId="2119B091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&lt;/head&gt;</w:t>
      </w:r>
    </w:p>
    <w:p w14:paraId="71975ED3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&lt;body&gt;</w:t>
      </w:r>
    </w:p>
    <w:p w14:paraId="571DAEAD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&lt;div class="background-mesh"&gt;</w:t>
      </w:r>
    </w:p>
    <w:p w14:paraId="28C2FD96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&lt;div class="orb orb-1"&gt;&lt;/div&gt;</w:t>
      </w:r>
    </w:p>
    <w:p w14:paraId="5B873C0E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&lt;div class="orb orb-2"&gt;&lt;/div&gt;</w:t>
      </w:r>
    </w:p>
    <w:p w14:paraId="6E17D9BF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&lt;/div&gt;</w:t>
      </w:r>
    </w:p>
    <w:p w14:paraId="24096D79" w14:textId="77777777" w:rsidR="00E623FA" w:rsidRPr="00E623FA" w:rsidRDefault="00E623FA" w:rsidP="00E623FA">
      <w:pPr>
        <w:spacing w:after="0"/>
        <w:rPr>
          <w:sz w:val="16"/>
          <w:szCs w:val="16"/>
        </w:rPr>
      </w:pPr>
    </w:p>
    <w:p w14:paraId="18B982D1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&lt;div class="glass-card"&gt;</w:t>
      </w:r>
    </w:p>
    <w:p w14:paraId="1FDC46D2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&lt;div class="card-header"&gt;</w:t>
      </w:r>
    </w:p>
    <w:p w14:paraId="6095B749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&lt;h1&gt;Palindrome Checker&lt;/h1&gt;</w:t>
      </w:r>
    </w:p>
    <w:p w14:paraId="6AA552EB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&lt;p id="heading"&gt;&lt;/p&gt;</w:t>
      </w:r>
    </w:p>
    <w:p w14:paraId="636AF4AF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&lt;/div&gt;</w:t>
      </w:r>
    </w:p>
    <w:p w14:paraId="1939CC52" w14:textId="77777777" w:rsidR="00E623FA" w:rsidRPr="00E623FA" w:rsidRDefault="00E623FA" w:rsidP="00E623FA">
      <w:pPr>
        <w:spacing w:after="0"/>
        <w:rPr>
          <w:sz w:val="16"/>
          <w:szCs w:val="16"/>
        </w:rPr>
      </w:pPr>
    </w:p>
    <w:p w14:paraId="59602B19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&lt;div class="input-group"&gt;</w:t>
      </w:r>
    </w:p>
    <w:p w14:paraId="59623898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&lt;input</w:t>
      </w:r>
    </w:p>
    <w:p w14:paraId="2822093E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type="text"</w:t>
      </w:r>
    </w:p>
    <w:p w14:paraId="3CC96A30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id="word"</w:t>
      </w:r>
    </w:p>
    <w:p w14:paraId="15FB850A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placeholder="Enter a word (e.g., racecar)"</w:t>
      </w:r>
    </w:p>
    <w:p w14:paraId="6D2B7CB0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autocomplete="off"</w:t>
      </w:r>
    </w:p>
    <w:p w14:paraId="385B64A6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aria-label="Word to check"&gt;</w:t>
      </w:r>
    </w:p>
    <w:p w14:paraId="2530FFC2" w14:textId="77777777" w:rsidR="00E623FA" w:rsidRPr="00E623FA" w:rsidRDefault="00E623FA" w:rsidP="00E623FA">
      <w:pPr>
        <w:spacing w:after="0"/>
        <w:rPr>
          <w:sz w:val="16"/>
          <w:szCs w:val="16"/>
        </w:rPr>
      </w:pPr>
    </w:p>
    <w:p w14:paraId="63D08BF1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&lt;button onclick="</w:t>
      </w:r>
      <w:proofErr w:type="spellStart"/>
      <w:proofErr w:type="gramStart"/>
      <w:r w:rsidRPr="00E623FA">
        <w:rPr>
          <w:sz w:val="16"/>
          <w:szCs w:val="16"/>
        </w:rPr>
        <w:t>checkPalindrome</w:t>
      </w:r>
      <w:proofErr w:type="spellEnd"/>
      <w:r w:rsidRPr="00E623FA">
        <w:rPr>
          <w:sz w:val="16"/>
          <w:szCs w:val="16"/>
        </w:rPr>
        <w:t>(</w:t>
      </w:r>
      <w:proofErr w:type="gramEnd"/>
      <w:r w:rsidRPr="00E623FA">
        <w:rPr>
          <w:sz w:val="16"/>
          <w:szCs w:val="16"/>
        </w:rPr>
        <w:t>)" class="glass-</w:t>
      </w:r>
      <w:proofErr w:type="spellStart"/>
      <w:r w:rsidRPr="00E623FA">
        <w:rPr>
          <w:sz w:val="16"/>
          <w:szCs w:val="16"/>
        </w:rPr>
        <w:t>btn</w:t>
      </w:r>
      <w:proofErr w:type="spellEnd"/>
      <w:r w:rsidRPr="00E623FA">
        <w:rPr>
          <w:sz w:val="16"/>
          <w:szCs w:val="16"/>
        </w:rPr>
        <w:t>"&gt;</w:t>
      </w:r>
    </w:p>
    <w:p w14:paraId="52958DEB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&lt;span&gt;Check&lt;/span&gt;</w:t>
      </w:r>
    </w:p>
    <w:p w14:paraId="4E724364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    &lt;div class="</w:t>
      </w:r>
      <w:proofErr w:type="spellStart"/>
      <w:r w:rsidRPr="00E623FA">
        <w:rPr>
          <w:sz w:val="16"/>
          <w:szCs w:val="16"/>
        </w:rPr>
        <w:t>btn</w:t>
      </w:r>
      <w:proofErr w:type="spellEnd"/>
      <w:r w:rsidRPr="00E623FA">
        <w:rPr>
          <w:sz w:val="16"/>
          <w:szCs w:val="16"/>
        </w:rPr>
        <w:t>-shine"&gt;&lt;/div&gt;</w:t>
      </w:r>
    </w:p>
    <w:p w14:paraId="10903710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    &lt;/button&gt;</w:t>
      </w:r>
    </w:p>
    <w:p w14:paraId="079D0B3A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&lt;/div&gt;</w:t>
      </w:r>
    </w:p>
    <w:p w14:paraId="2EC45C34" w14:textId="77777777" w:rsidR="00E623FA" w:rsidRPr="00E623FA" w:rsidRDefault="00E623FA" w:rsidP="00E623FA">
      <w:pPr>
        <w:spacing w:after="0"/>
        <w:rPr>
          <w:sz w:val="16"/>
          <w:szCs w:val="16"/>
        </w:rPr>
      </w:pPr>
    </w:p>
    <w:p w14:paraId="3E121035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    &lt;div id="result" class="result-area" aria-live="polite"&gt;&lt;/div&gt;</w:t>
      </w:r>
    </w:p>
    <w:p w14:paraId="56048882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&lt;/div&gt;</w:t>
      </w:r>
    </w:p>
    <w:p w14:paraId="06F5D978" w14:textId="77777777" w:rsidR="00E623FA" w:rsidRPr="00E623FA" w:rsidRDefault="00E623FA" w:rsidP="00E623FA">
      <w:pPr>
        <w:spacing w:after="0"/>
        <w:rPr>
          <w:sz w:val="16"/>
          <w:szCs w:val="16"/>
        </w:rPr>
      </w:pPr>
    </w:p>
    <w:p w14:paraId="20A475D6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 xml:space="preserve">    &lt;script </w:t>
      </w:r>
      <w:proofErr w:type="spellStart"/>
      <w:r w:rsidRPr="00E623FA">
        <w:rPr>
          <w:sz w:val="16"/>
          <w:szCs w:val="16"/>
        </w:rPr>
        <w:t>src</w:t>
      </w:r>
      <w:proofErr w:type="spellEnd"/>
      <w:r w:rsidRPr="00E623FA">
        <w:rPr>
          <w:sz w:val="16"/>
          <w:szCs w:val="16"/>
        </w:rPr>
        <w:t>="script.js"&gt;&lt;/script&gt;</w:t>
      </w:r>
    </w:p>
    <w:p w14:paraId="604950C8" w14:textId="77777777" w:rsidR="00E623FA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&lt;/body&gt;</w:t>
      </w:r>
    </w:p>
    <w:p w14:paraId="5A87F663" w14:textId="77ACF1C7" w:rsidR="00AB2198" w:rsidRPr="00E623FA" w:rsidRDefault="00E623FA" w:rsidP="00E623FA">
      <w:pPr>
        <w:spacing w:after="0"/>
        <w:rPr>
          <w:sz w:val="16"/>
          <w:szCs w:val="16"/>
        </w:rPr>
      </w:pPr>
      <w:r w:rsidRPr="00E623FA">
        <w:rPr>
          <w:sz w:val="16"/>
          <w:szCs w:val="16"/>
        </w:rPr>
        <w:t>&lt;/html&gt;</w:t>
      </w:r>
      <w:r w:rsidR="00000000" w:rsidRPr="00E623FA">
        <w:rPr>
          <w:sz w:val="16"/>
          <w:szCs w:val="16"/>
        </w:rPr>
        <w:br w:type="page"/>
      </w:r>
    </w:p>
    <w:p w14:paraId="2D04203D" w14:textId="77777777" w:rsidR="00AB2198" w:rsidRDefault="00000000">
      <w:pPr>
        <w:pStyle w:val="Heading2"/>
      </w:pPr>
      <w:r>
        <w:lastRenderedPageBreak/>
        <w:t>style.css</w:t>
      </w:r>
    </w:p>
    <w:p w14:paraId="5AEEF2B4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:root</w:t>
      </w:r>
      <w:proofErr w:type="gramEnd"/>
      <w:r w:rsidRPr="00E623FA">
        <w:rPr>
          <w:sz w:val="18"/>
          <w:szCs w:val="18"/>
        </w:rPr>
        <w:t xml:space="preserve"> {</w:t>
      </w:r>
    </w:p>
    <w:p w14:paraId="1BE1DAE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/* Modern Color Palette using </w:t>
      </w:r>
      <w:proofErr w:type="spell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 xml:space="preserve"> for better vibrancy */</w:t>
      </w:r>
    </w:p>
    <w:p w14:paraId="42979EE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--color-bg-1: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0.2 0.1 260);</w:t>
      </w:r>
    </w:p>
    <w:p w14:paraId="4DB77BE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--color-bg-2: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0.3 0.15 320);</w:t>
      </w:r>
    </w:p>
    <w:p w14:paraId="1319160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</w:t>
      </w:r>
      <w:proofErr w:type="spellStart"/>
      <w:r w:rsidRPr="00E623FA">
        <w:rPr>
          <w:sz w:val="18"/>
          <w:szCs w:val="18"/>
        </w:rPr>
        <w:t>bg</w:t>
      </w:r>
      <w:proofErr w:type="spellEnd"/>
      <w:r w:rsidRPr="00E623FA">
        <w:rPr>
          <w:sz w:val="18"/>
          <w:szCs w:val="18"/>
        </w:rPr>
        <w:t xml:space="preserve">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0.1);</w:t>
      </w:r>
    </w:p>
    <w:p w14:paraId="446FAEF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--color-glass-border: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0.2);</w:t>
      </w:r>
    </w:p>
    <w:p w14:paraId="0B98F79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--color-glass-highlight: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0.5);</w:t>
      </w:r>
    </w:p>
    <w:p w14:paraId="065EB02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--color-text-main: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0.95 0 0);</w:t>
      </w:r>
    </w:p>
    <w:p w14:paraId="799965C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--color-text-muted: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0.7 0 0);</w:t>
      </w:r>
    </w:p>
    <w:p w14:paraId="0CE3067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--color-success: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0.7 0.15 150);</w:t>
      </w:r>
    </w:p>
    <w:p w14:paraId="7C7C0ED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--color-error: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0.6 0.15 25);</w:t>
      </w:r>
    </w:p>
    <w:p w14:paraId="3E51775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565C118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/* Spacing &amp; Radius */</w:t>
      </w:r>
    </w:p>
    <w:p w14:paraId="251A635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--radius-lg: 24px;</w:t>
      </w:r>
    </w:p>
    <w:p w14:paraId="0061793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--radius-md: 12px;</w:t>
      </w:r>
    </w:p>
    <w:p w14:paraId="367300F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--blur-strength: 16px;</w:t>
      </w:r>
    </w:p>
    <w:p w14:paraId="74F8544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75C6F705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CFF6E2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* {</w:t>
      </w:r>
    </w:p>
    <w:p w14:paraId="1E30D6C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box-sizing: border-box;</w:t>
      </w:r>
    </w:p>
    <w:p w14:paraId="52AD8F8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margin: 0;</w:t>
      </w:r>
    </w:p>
    <w:p w14:paraId="6768F19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padding: 0;</w:t>
      </w:r>
    </w:p>
    <w:p w14:paraId="4008C76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2BD6B84D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7691B7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body {</w:t>
      </w:r>
    </w:p>
    <w:p w14:paraId="464EA41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font-family: 'Inter', system-</w:t>
      </w:r>
      <w:proofErr w:type="spellStart"/>
      <w:r w:rsidRPr="00E623FA">
        <w:rPr>
          <w:sz w:val="18"/>
          <w:szCs w:val="18"/>
        </w:rPr>
        <w:t>ui</w:t>
      </w:r>
      <w:proofErr w:type="spellEnd"/>
      <w:r w:rsidRPr="00E623FA">
        <w:rPr>
          <w:sz w:val="18"/>
          <w:szCs w:val="18"/>
        </w:rPr>
        <w:t>, -apple-system, sans-serif;</w:t>
      </w:r>
    </w:p>
    <w:p w14:paraId="51FA626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background-color: #0f0f13;</w:t>
      </w:r>
    </w:p>
    <w:p w14:paraId="0D9E8F1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min-height: 100vh;</w:t>
      </w:r>
    </w:p>
    <w:p w14:paraId="16E3641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display: flex;</w:t>
      </w:r>
    </w:p>
    <w:p w14:paraId="2C842CF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justify-content: center;</w:t>
      </w:r>
    </w:p>
    <w:p w14:paraId="65BE9CD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align-items: center;</w:t>
      </w:r>
    </w:p>
    <w:p w14:paraId="5C9376B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overflow: hidden;</w:t>
      </w:r>
    </w:p>
    <w:p w14:paraId="203D199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color: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--color-text-main);</w:t>
      </w:r>
    </w:p>
    <w:p w14:paraId="630AFBD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376D107F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E1EAF5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/* Animated Background Mesh */</w:t>
      </w:r>
    </w:p>
    <w:p w14:paraId="2A39FA05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.background</w:t>
      </w:r>
      <w:proofErr w:type="gramEnd"/>
      <w:r w:rsidRPr="00E623FA">
        <w:rPr>
          <w:sz w:val="18"/>
          <w:szCs w:val="18"/>
        </w:rPr>
        <w:t>-mesh {</w:t>
      </w:r>
    </w:p>
    <w:p w14:paraId="0D39621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absolute;</w:t>
      </w:r>
    </w:p>
    <w:p w14:paraId="6D73EE4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top: 0;</w:t>
      </w:r>
    </w:p>
    <w:p w14:paraId="138829C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left: 0;</w:t>
      </w:r>
    </w:p>
    <w:p w14:paraId="69B77C0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100%;</w:t>
      </w:r>
    </w:p>
    <w:p w14:paraId="3F1CFB7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100%;</w:t>
      </w:r>
    </w:p>
    <w:p w14:paraId="55E8F56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z-index: -1;</w:t>
      </w:r>
    </w:p>
    <w:p w14:paraId="651B481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filter: blur(80px);</w:t>
      </w:r>
    </w:p>
    <w:p w14:paraId="62A93B6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opacity: 0.6;</w:t>
      </w:r>
    </w:p>
    <w:p w14:paraId="115895D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0E7A2903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7F8416E0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 xml:space="preserve"> {</w:t>
      </w:r>
    </w:p>
    <w:p w14:paraId="096E97D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absolute;</w:t>
      </w:r>
    </w:p>
    <w:p w14:paraId="72C3244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border-radius: 50%;</w:t>
      </w:r>
    </w:p>
    <w:p w14:paraId="4353EBE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animation: float 10s infinite ease-in-out;</w:t>
      </w:r>
    </w:p>
    <w:p w14:paraId="058E89B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4844ED51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1751281A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>-1 {</w:t>
      </w:r>
    </w:p>
    <w:p w14:paraId="1F7C219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400px;</w:t>
      </w:r>
    </w:p>
    <w:p w14:paraId="7821AE3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400px;</w:t>
      </w:r>
    </w:p>
    <w:p w14:paraId="3F265B3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--color-bg-1);</w:t>
      </w:r>
    </w:p>
    <w:p w14:paraId="3D85122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top: -100px;</w:t>
      </w:r>
    </w:p>
    <w:p w14:paraId="3517756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left: -100px;</w:t>
      </w:r>
    </w:p>
    <w:p w14:paraId="6000ED6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animation-delay: 0s;</w:t>
      </w:r>
    </w:p>
    <w:p w14:paraId="1EA1611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lastRenderedPageBreak/>
        <w:t>}</w:t>
      </w:r>
    </w:p>
    <w:p w14:paraId="301677D0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8FF32D6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>-2 {</w:t>
      </w:r>
    </w:p>
    <w:p w14:paraId="214E388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300px;</w:t>
      </w:r>
    </w:p>
    <w:p w14:paraId="50DA4A8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300px;</w:t>
      </w:r>
    </w:p>
    <w:p w14:paraId="616A40E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--color-bg-2);</w:t>
      </w:r>
    </w:p>
    <w:p w14:paraId="44490E0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bottom: -50px;</w:t>
      </w:r>
    </w:p>
    <w:p w14:paraId="41AAEA4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right: -50px;</w:t>
      </w:r>
    </w:p>
    <w:p w14:paraId="54EB265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animation-delay: -5s;</w:t>
      </w:r>
    </w:p>
    <w:p w14:paraId="5C2AFBC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7809B3C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27435CE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@keyframes float {</w:t>
      </w:r>
    </w:p>
    <w:p w14:paraId="5E508C0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0%, 100% {</w:t>
      </w:r>
    </w:p>
    <w:p w14:paraId="531978A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0, 0)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1);</w:t>
      </w:r>
    </w:p>
    <w:p w14:paraId="1337A0A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5819E5CD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7491D4D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33% {</w:t>
      </w:r>
    </w:p>
    <w:p w14:paraId="199F477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30px, -50px)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1.1);</w:t>
      </w:r>
    </w:p>
    <w:p w14:paraId="0E85C11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3C4DDB9C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11EECF5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66% {</w:t>
      </w:r>
    </w:p>
    <w:p w14:paraId="1195AE2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-20px, 20px)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0.9);</w:t>
      </w:r>
    </w:p>
    <w:p w14:paraId="3647BF3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797EF2F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163C266E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1C9B1A1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/* </w:t>
      </w:r>
      <w:proofErr w:type="spellStart"/>
      <w:r w:rsidRPr="00E623FA">
        <w:rPr>
          <w:sz w:val="18"/>
          <w:szCs w:val="18"/>
        </w:rPr>
        <w:t>Glassmorphism</w:t>
      </w:r>
      <w:proofErr w:type="spellEnd"/>
      <w:r w:rsidRPr="00E623FA">
        <w:rPr>
          <w:sz w:val="18"/>
          <w:szCs w:val="18"/>
        </w:rPr>
        <w:t xml:space="preserve"> 2.0 Card */</w:t>
      </w:r>
    </w:p>
    <w:p w14:paraId="054391F6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.glass</w:t>
      </w:r>
      <w:proofErr w:type="gramEnd"/>
      <w:r w:rsidRPr="00E623FA">
        <w:rPr>
          <w:sz w:val="18"/>
          <w:szCs w:val="18"/>
        </w:rPr>
        <w:t>-card {</w:t>
      </w:r>
    </w:p>
    <w:p w14:paraId="0C433C0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90%;</w:t>
      </w:r>
    </w:p>
    <w:p w14:paraId="0A635C3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max-width: 420px;</w:t>
      </w:r>
    </w:p>
    <w:p w14:paraId="20D6A61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padding: 2.5rem;</w:t>
      </w:r>
    </w:p>
    <w:p w14:paraId="65AEABF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border-radius: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--radius-lg);</w:t>
      </w:r>
    </w:p>
    <w:p w14:paraId="7907832F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3040903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</w:t>
      </w:r>
      <w:proofErr w:type="spellStart"/>
      <w:r w:rsidRPr="00E623FA">
        <w:rPr>
          <w:sz w:val="18"/>
          <w:szCs w:val="18"/>
        </w:rPr>
        <w:t>bg</w:t>
      </w:r>
      <w:proofErr w:type="spellEnd"/>
      <w:r w:rsidRPr="00E623FA">
        <w:rPr>
          <w:sz w:val="18"/>
          <w:szCs w:val="18"/>
        </w:rPr>
        <w:t>);</w:t>
      </w:r>
    </w:p>
    <w:p w14:paraId="37E98EC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backdrop-filter: blur(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 xml:space="preserve">--blur-strength)) </w:t>
      </w:r>
      <w:proofErr w:type="gramStart"/>
      <w:r w:rsidRPr="00E623FA">
        <w:rPr>
          <w:sz w:val="18"/>
          <w:szCs w:val="18"/>
        </w:rPr>
        <w:t>saturate(</w:t>
      </w:r>
      <w:proofErr w:type="gramEnd"/>
      <w:r w:rsidRPr="00E623FA">
        <w:rPr>
          <w:sz w:val="18"/>
          <w:szCs w:val="18"/>
        </w:rPr>
        <w:t>180%);</w:t>
      </w:r>
    </w:p>
    <w:p w14:paraId="161771B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-backdrop-filter: blur(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 xml:space="preserve">--blur-strength)) </w:t>
      </w:r>
      <w:proofErr w:type="gramStart"/>
      <w:r w:rsidRPr="00E623FA">
        <w:rPr>
          <w:sz w:val="18"/>
          <w:szCs w:val="18"/>
        </w:rPr>
        <w:t>saturate(</w:t>
      </w:r>
      <w:proofErr w:type="gramEnd"/>
      <w:r w:rsidRPr="00E623FA">
        <w:rPr>
          <w:sz w:val="18"/>
          <w:szCs w:val="18"/>
        </w:rPr>
        <w:t>180%);</w:t>
      </w:r>
    </w:p>
    <w:p w14:paraId="1C7231E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3F13C2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--color-glass-border);</w:t>
      </w:r>
    </w:p>
    <w:p w14:paraId="389D070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border-top: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--color-glass-highlight);</w:t>
      </w:r>
    </w:p>
    <w:p w14:paraId="7B2331C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border-left: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--color-glass-highlight);</w:t>
      </w:r>
    </w:p>
    <w:p w14:paraId="10391C13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79F6BFB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box-shadow:</w:t>
      </w:r>
    </w:p>
    <w:p w14:paraId="0A25E63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0 8px 32px 0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0, 0, 0, 0.3),</w:t>
      </w:r>
    </w:p>
    <w:p w14:paraId="6AFE775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inset 0 0 0 1px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255, 255, 255, 0.05);</w:t>
      </w:r>
    </w:p>
    <w:p w14:paraId="3F34515E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55224F3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text-align: center;</w:t>
      </w:r>
    </w:p>
    <w:p w14:paraId="20453F6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relative;</w:t>
      </w:r>
    </w:p>
    <w:p w14:paraId="1B9D3CA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overflow: hidden;</w:t>
      </w:r>
    </w:p>
    <w:p w14:paraId="7A2C0F3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transform: </w:t>
      </w:r>
      <w:proofErr w:type="spellStart"/>
      <w:proofErr w:type="gramStart"/>
      <w:r w:rsidRPr="00E623FA">
        <w:rPr>
          <w:sz w:val="18"/>
          <w:szCs w:val="18"/>
        </w:rPr>
        <w:t>translateZ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0);</w:t>
      </w:r>
    </w:p>
    <w:p w14:paraId="0751385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transition: transform 0.3s ease, box-shadow 0.3s ease;</w:t>
      </w:r>
    </w:p>
    <w:p w14:paraId="51EBC08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5C45706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EF60132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</w:t>
      </w:r>
      <w:proofErr w:type="spellStart"/>
      <w:r w:rsidRPr="00E623FA">
        <w:rPr>
          <w:sz w:val="18"/>
          <w:szCs w:val="18"/>
        </w:rPr>
        <w:t>glass</w:t>
      </w:r>
      <w:proofErr w:type="gramEnd"/>
      <w:r w:rsidRPr="00E623FA">
        <w:rPr>
          <w:sz w:val="18"/>
          <w:szCs w:val="18"/>
        </w:rPr>
        <w:t>-</w:t>
      </w:r>
      <w:proofErr w:type="gramStart"/>
      <w:r w:rsidRPr="00E623FA">
        <w:rPr>
          <w:sz w:val="18"/>
          <w:szCs w:val="18"/>
        </w:rPr>
        <w:t>card:hover</w:t>
      </w:r>
      <w:proofErr w:type="spellEnd"/>
      <w:proofErr w:type="gramEnd"/>
      <w:r w:rsidRPr="00E623FA">
        <w:rPr>
          <w:sz w:val="18"/>
          <w:szCs w:val="18"/>
        </w:rPr>
        <w:t xml:space="preserve"> {</w:t>
      </w:r>
    </w:p>
    <w:p w14:paraId="6E98DCF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transform: </w:t>
      </w:r>
      <w:proofErr w:type="spellStart"/>
      <w:proofErr w:type="gramStart"/>
      <w:r w:rsidRPr="00E623FA">
        <w:rPr>
          <w:sz w:val="18"/>
          <w:szCs w:val="18"/>
        </w:rPr>
        <w:t>translateZ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 xml:space="preserve">0) </w:t>
      </w:r>
      <w:proofErr w:type="spellStart"/>
      <w:r w:rsidRPr="00E623FA">
        <w:rPr>
          <w:sz w:val="18"/>
          <w:szCs w:val="18"/>
        </w:rPr>
        <w:t>translateY</w:t>
      </w:r>
      <w:proofErr w:type="spellEnd"/>
      <w:r w:rsidRPr="00E623FA">
        <w:rPr>
          <w:sz w:val="18"/>
          <w:szCs w:val="18"/>
        </w:rPr>
        <w:t>(-5px);</w:t>
      </w:r>
    </w:p>
    <w:p w14:paraId="7960D41A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12B5DF7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box-shadow:</w:t>
      </w:r>
    </w:p>
    <w:p w14:paraId="664A68A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0 12px 40px 0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0, 0, 0, 0.4),</w:t>
      </w:r>
    </w:p>
    <w:p w14:paraId="4F9D2CF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inset 0 0 0 1px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255, 255, 255, 0.1);</w:t>
      </w:r>
    </w:p>
    <w:p w14:paraId="5BD24A2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2D73BF3E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4C7C77C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h1 {</w:t>
      </w:r>
    </w:p>
    <w:p w14:paraId="5E0BE75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font-size: 1.75rem;</w:t>
      </w:r>
    </w:p>
    <w:p w14:paraId="09B774A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font-weight: 700;</w:t>
      </w:r>
    </w:p>
    <w:p w14:paraId="5E025E3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lastRenderedPageBreak/>
        <w:t xml:space="preserve">    margin-bottom: 0.5rem;</w:t>
      </w:r>
    </w:p>
    <w:p w14:paraId="1BE63FE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letter-spacing: -0.02em;</w:t>
      </w:r>
    </w:p>
    <w:p w14:paraId="6B2D358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linear-</w:t>
      </w:r>
      <w:proofErr w:type="gramStart"/>
      <w:r w:rsidRPr="00E623FA">
        <w:rPr>
          <w:sz w:val="18"/>
          <w:szCs w:val="18"/>
        </w:rPr>
        <w:t>gradient(</w:t>
      </w:r>
      <w:proofErr w:type="gramEnd"/>
      <w:r w:rsidRPr="00E623FA">
        <w:rPr>
          <w:sz w:val="18"/>
          <w:szCs w:val="18"/>
        </w:rPr>
        <w:t>135deg, #fff 0%, #e0e0e0 100%);</w:t>
      </w:r>
    </w:p>
    <w:p w14:paraId="406CB03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-background-clip: text;</w:t>
      </w:r>
    </w:p>
    <w:p w14:paraId="24B07B1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-text-fill-color: transparent;</w:t>
      </w:r>
    </w:p>
    <w:p w14:paraId="216F87D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4EBAEC1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740015E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#heading {</w:t>
      </w:r>
    </w:p>
    <w:p w14:paraId="4255402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color: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--color-text-muted);</w:t>
      </w:r>
    </w:p>
    <w:p w14:paraId="5B8B983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font-size: 0.9rem;</w:t>
      </w:r>
    </w:p>
    <w:p w14:paraId="155AA98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margin-bottom: 2rem;</w:t>
      </w:r>
    </w:p>
    <w:p w14:paraId="6AB6F267" w14:textId="75500355" w:rsid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font-weight: </w:t>
      </w:r>
      <w:proofErr w:type="gramStart"/>
      <w:r w:rsidRPr="00E623FA">
        <w:rPr>
          <w:sz w:val="18"/>
          <w:szCs w:val="18"/>
        </w:rPr>
        <w:t>400;input</w:t>
      </w:r>
      <w:proofErr w:type="gramEnd"/>
      <w:r w:rsidRPr="00E623FA">
        <w:rPr>
          <w:sz w:val="18"/>
          <w:szCs w:val="18"/>
        </w:rPr>
        <w:t>-group {</w:t>
      </w:r>
    </w:p>
    <w:p w14:paraId="2FE027BC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:root</w:t>
      </w:r>
      <w:proofErr w:type="gramEnd"/>
      <w:r w:rsidRPr="00E623FA">
        <w:rPr>
          <w:sz w:val="18"/>
          <w:szCs w:val="18"/>
        </w:rPr>
        <w:t xml:space="preserve"> {</w:t>
      </w:r>
    </w:p>
    <w:p w14:paraId="45611B7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/* Modern Color Palette using </w:t>
      </w:r>
      <w:proofErr w:type="spell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 xml:space="preserve"> for better vibrancy */</w:t>
      </w:r>
    </w:p>
    <w:p w14:paraId="396822C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--color-bg-1: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0.2 0.1 260);</w:t>
      </w:r>
    </w:p>
    <w:p w14:paraId="6B0A6DF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--color-bg-2: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0.3 0.15 320);</w:t>
      </w:r>
    </w:p>
    <w:p w14:paraId="0A28FEB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</w:t>
      </w:r>
      <w:proofErr w:type="spellStart"/>
      <w:r w:rsidRPr="00E623FA">
        <w:rPr>
          <w:sz w:val="18"/>
          <w:szCs w:val="18"/>
        </w:rPr>
        <w:t>bg</w:t>
      </w:r>
      <w:proofErr w:type="spellEnd"/>
      <w:r w:rsidRPr="00E623FA">
        <w:rPr>
          <w:sz w:val="18"/>
          <w:szCs w:val="18"/>
        </w:rPr>
        <w:t xml:space="preserve">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0.1);</w:t>
      </w:r>
    </w:p>
    <w:p w14:paraId="61BF5FB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--color-glass-border: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0.2);</w:t>
      </w:r>
    </w:p>
    <w:p w14:paraId="05C77E5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--color-glass-highlight: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1 0 0 / 0.5);</w:t>
      </w:r>
    </w:p>
    <w:p w14:paraId="5145C1E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--color-text-main: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0.95 0 0);</w:t>
      </w:r>
    </w:p>
    <w:p w14:paraId="7C2D1BB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--color-text-muted: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0.7 0 0);</w:t>
      </w:r>
    </w:p>
    <w:p w14:paraId="698C9F3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--color-success: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0.7 0.15 150);</w:t>
      </w:r>
    </w:p>
    <w:p w14:paraId="52C5885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--color-error: </w:t>
      </w:r>
      <w:proofErr w:type="spellStart"/>
      <w:proofErr w:type="gramStart"/>
      <w:r w:rsidRPr="00E623FA">
        <w:rPr>
          <w:sz w:val="18"/>
          <w:szCs w:val="18"/>
        </w:rPr>
        <w:t>oklch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0.6 0.15 25);</w:t>
      </w:r>
    </w:p>
    <w:p w14:paraId="7F0CD070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29A5608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/* Spacing &amp; Radius */</w:t>
      </w:r>
    </w:p>
    <w:p w14:paraId="4875276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--radius-lg: 24px;</w:t>
      </w:r>
    </w:p>
    <w:p w14:paraId="5174BC9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--radius-md: 12px;</w:t>
      </w:r>
    </w:p>
    <w:p w14:paraId="067476A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--blur-strength: 16px;</w:t>
      </w:r>
    </w:p>
    <w:p w14:paraId="3CF7BCA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070E2FEA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4650C92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* {</w:t>
      </w:r>
    </w:p>
    <w:p w14:paraId="24427A6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box-sizing: border-box;</w:t>
      </w:r>
    </w:p>
    <w:p w14:paraId="255F481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margin: 0;</w:t>
      </w:r>
    </w:p>
    <w:p w14:paraId="535E7A4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padding: 0;</w:t>
      </w:r>
    </w:p>
    <w:p w14:paraId="6A866F7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426E97AC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27BD75D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body {</w:t>
      </w:r>
    </w:p>
    <w:p w14:paraId="2A5F1A4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font-family: 'Inter', system-</w:t>
      </w:r>
      <w:proofErr w:type="spellStart"/>
      <w:r w:rsidRPr="00E623FA">
        <w:rPr>
          <w:sz w:val="18"/>
          <w:szCs w:val="18"/>
        </w:rPr>
        <w:t>ui</w:t>
      </w:r>
      <w:proofErr w:type="spellEnd"/>
      <w:r w:rsidRPr="00E623FA">
        <w:rPr>
          <w:sz w:val="18"/>
          <w:szCs w:val="18"/>
        </w:rPr>
        <w:t>, -apple-system, sans-serif;</w:t>
      </w:r>
    </w:p>
    <w:p w14:paraId="1D7F760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background-color: #0f0f13;</w:t>
      </w:r>
    </w:p>
    <w:p w14:paraId="3DDF9D6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min-height: 100vh;</w:t>
      </w:r>
    </w:p>
    <w:p w14:paraId="46A6F88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display: flex;</w:t>
      </w:r>
    </w:p>
    <w:p w14:paraId="0E9900A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justify-content: center;</w:t>
      </w:r>
    </w:p>
    <w:p w14:paraId="1EBBB81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align-items: center;</w:t>
      </w:r>
    </w:p>
    <w:p w14:paraId="229198D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overflow: hidden;</w:t>
      </w:r>
    </w:p>
    <w:p w14:paraId="46A0D46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color: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--color-text-main);</w:t>
      </w:r>
    </w:p>
    <w:p w14:paraId="2300858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660E476E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4CD72F3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/* Animated Background Mesh */</w:t>
      </w:r>
    </w:p>
    <w:p w14:paraId="763A1150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.background</w:t>
      </w:r>
      <w:proofErr w:type="gramEnd"/>
      <w:r w:rsidRPr="00E623FA">
        <w:rPr>
          <w:sz w:val="18"/>
          <w:szCs w:val="18"/>
        </w:rPr>
        <w:t>-mesh {</w:t>
      </w:r>
    </w:p>
    <w:p w14:paraId="2CB711D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absolute;</w:t>
      </w:r>
    </w:p>
    <w:p w14:paraId="06342E9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top: 0;</w:t>
      </w:r>
    </w:p>
    <w:p w14:paraId="1AECF7C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left: 0;</w:t>
      </w:r>
    </w:p>
    <w:p w14:paraId="0FEA76B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100%;</w:t>
      </w:r>
    </w:p>
    <w:p w14:paraId="30D93A2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100%;</w:t>
      </w:r>
    </w:p>
    <w:p w14:paraId="1897A9D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z-index: -1;</w:t>
      </w:r>
    </w:p>
    <w:p w14:paraId="0D5AF97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filter: blur(80px);</w:t>
      </w:r>
    </w:p>
    <w:p w14:paraId="76202C3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opacity: 0.6;</w:t>
      </w:r>
    </w:p>
    <w:p w14:paraId="4B4CC40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5B08DAD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7DC060F0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 xml:space="preserve"> {</w:t>
      </w:r>
    </w:p>
    <w:p w14:paraId="5853DA8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absolute;</w:t>
      </w:r>
    </w:p>
    <w:p w14:paraId="23F3A3A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border-radius: 50%;</w:t>
      </w:r>
    </w:p>
    <w:p w14:paraId="54D9BDA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lastRenderedPageBreak/>
        <w:t xml:space="preserve">    animation: float 10s infinite ease-in-out;</w:t>
      </w:r>
    </w:p>
    <w:p w14:paraId="404E22F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10A0090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6879E05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>-1 {</w:t>
      </w:r>
    </w:p>
    <w:p w14:paraId="7BC61A6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400px;</w:t>
      </w:r>
    </w:p>
    <w:p w14:paraId="79EFD38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400px;</w:t>
      </w:r>
    </w:p>
    <w:p w14:paraId="0092FAD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--color-bg-1);</w:t>
      </w:r>
    </w:p>
    <w:p w14:paraId="21AD323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top: -100px;</w:t>
      </w:r>
    </w:p>
    <w:p w14:paraId="0C6C3F5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left: -100px;</w:t>
      </w:r>
    </w:p>
    <w:p w14:paraId="2FC716B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animation-delay: 0s;</w:t>
      </w:r>
    </w:p>
    <w:p w14:paraId="03BFDA8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722EBC39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05F7DD18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.orb</w:t>
      </w:r>
      <w:proofErr w:type="gramEnd"/>
      <w:r w:rsidRPr="00E623FA">
        <w:rPr>
          <w:sz w:val="18"/>
          <w:szCs w:val="18"/>
        </w:rPr>
        <w:t>-2 {</w:t>
      </w:r>
    </w:p>
    <w:p w14:paraId="10E99FB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300px;</w:t>
      </w:r>
    </w:p>
    <w:p w14:paraId="6D9FDEB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height: 300px;</w:t>
      </w:r>
    </w:p>
    <w:p w14:paraId="293083D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--color-bg-2);</w:t>
      </w:r>
    </w:p>
    <w:p w14:paraId="453E120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bottom: -50px;</w:t>
      </w:r>
    </w:p>
    <w:p w14:paraId="7946E20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right: -50px;</w:t>
      </w:r>
    </w:p>
    <w:p w14:paraId="2F5ACD1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animation-delay: -5s;</w:t>
      </w:r>
    </w:p>
    <w:p w14:paraId="497AA00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005A20FC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1CB0215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@keyframes float {</w:t>
      </w:r>
    </w:p>
    <w:p w14:paraId="2BFCC10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0%, 100% {</w:t>
      </w:r>
    </w:p>
    <w:p w14:paraId="1A8531E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0, 0)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1);</w:t>
      </w:r>
    </w:p>
    <w:p w14:paraId="02D781D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209E0887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9B9E59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33% {</w:t>
      </w:r>
    </w:p>
    <w:p w14:paraId="1BA95B0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30px, -50px)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1.1);</w:t>
      </w:r>
    </w:p>
    <w:p w14:paraId="4B14C89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77614962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6A493BB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66% {</w:t>
      </w:r>
    </w:p>
    <w:p w14:paraId="168408B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transform: </w:t>
      </w:r>
      <w:proofErr w:type="gramStart"/>
      <w:r w:rsidRPr="00E623FA">
        <w:rPr>
          <w:sz w:val="18"/>
          <w:szCs w:val="18"/>
        </w:rPr>
        <w:t>translate(</w:t>
      </w:r>
      <w:proofErr w:type="gramEnd"/>
      <w:r w:rsidRPr="00E623FA">
        <w:rPr>
          <w:sz w:val="18"/>
          <w:szCs w:val="18"/>
        </w:rPr>
        <w:t xml:space="preserve">-20px, 20px) </w:t>
      </w:r>
      <w:proofErr w:type="gramStart"/>
      <w:r w:rsidRPr="00E623FA">
        <w:rPr>
          <w:sz w:val="18"/>
          <w:szCs w:val="18"/>
        </w:rPr>
        <w:t>scale(</w:t>
      </w:r>
      <w:proofErr w:type="gramEnd"/>
      <w:r w:rsidRPr="00E623FA">
        <w:rPr>
          <w:sz w:val="18"/>
          <w:szCs w:val="18"/>
        </w:rPr>
        <w:t>0.9);</w:t>
      </w:r>
    </w:p>
    <w:p w14:paraId="624E066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}</w:t>
      </w:r>
    </w:p>
    <w:p w14:paraId="6659702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10310308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434E027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/* </w:t>
      </w:r>
      <w:proofErr w:type="spellStart"/>
      <w:r w:rsidRPr="00E623FA">
        <w:rPr>
          <w:sz w:val="18"/>
          <w:szCs w:val="18"/>
        </w:rPr>
        <w:t>Glassmorphism</w:t>
      </w:r>
      <w:proofErr w:type="spellEnd"/>
      <w:r w:rsidRPr="00E623FA">
        <w:rPr>
          <w:sz w:val="18"/>
          <w:szCs w:val="18"/>
        </w:rPr>
        <w:t xml:space="preserve"> 2.0 Card */</w:t>
      </w:r>
    </w:p>
    <w:p w14:paraId="22C1E17B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.glass</w:t>
      </w:r>
      <w:proofErr w:type="gramEnd"/>
      <w:r w:rsidRPr="00E623FA">
        <w:rPr>
          <w:sz w:val="18"/>
          <w:szCs w:val="18"/>
        </w:rPr>
        <w:t>-card {</w:t>
      </w:r>
    </w:p>
    <w:p w14:paraId="02F3F96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width: 90%;</w:t>
      </w:r>
    </w:p>
    <w:p w14:paraId="64B30C4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max-width: 420px;</w:t>
      </w:r>
    </w:p>
    <w:p w14:paraId="43EBCEC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padding: 2.5rem;</w:t>
      </w:r>
    </w:p>
    <w:p w14:paraId="48695D5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border-radius: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--radius-lg);</w:t>
      </w:r>
    </w:p>
    <w:p w14:paraId="0D2FE99F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02221FA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</w:t>
      </w:r>
      <w:proofErr w:type="spellStart"/>
      <w:r w:rsidRPr="00E623FA">
        <w:rPr>
          <w:sz w:val="18"/>
          <w:szCs w:val="18"/>
        </w:rPr>
        <w:t>bg</w:t>
      </w:r>
      <w:proofErr w:type="spellEnd"/>
      <w:r w:rsidRPr="00E623FA">
        <w:rPr>
          <w:sz w:val="18"/>
          <w:szCs w:val="18"/>
        </w:rPr>
        <w:t>);</w:t>
      </w:r>
    </w:p>
    <w:p w14:paraId="7225078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backdrop-filter: blur(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 xml:space="preserve">--blur-strength)) </w:t>
      </w:r>
      <w:proofErr w:type="gramStart"/>
      <w:r w:rsidRPr="00E623FA">
        <w:rPr>
          <w:sz w:val="18"/>
          <w:szCs w:val="18"/>
        </w:rPr>
        <w:t>saturate(</w:t>
      </w:r>
      <w:proofErr w:type="gramEnd"/>
      <w:r w:rsidRPr="00E623FA">
        <w:rPr>
          <w:sz w:val="18"/>
          <w:szCs w:val="18"/>
        </w:rPr>
        <w:t>180%);</w:t>
      </w:r>
    </w:p>
    <w:p w14:paraId="119FD42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-backdrop-filter: blur(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 xml:space="preserve">--blur-strength)) </w:t>
      </w:r>
      <w:proofErr w:type="gramStart"/>
      <w:r w:rsidRPr="00E623FA">
        <w:rPr>
          <w:sz w:val="18"/>
          <w:szCs w:val="18"/>
        </w:rPr>
        <w:t>saturate(</w:t>
      </w:r>
      <w:proofErr w:type="gramEnd"/>
      <w:r w:rsidRPr="00E623FA">
        <w:rPr>
          <w:sz w:val="18"/>
          <w:szCs w:val="18"/>
        </w:rPr>
        <w:t>180%);</w:t>
      </w:r>
    </w:p>
    <w:p w14:paraId="3B9A35B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260C19CE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--color-glass-border);</w:t>
      </w:r>
    </w:p>
    <w:p w14:paraId="3946C9A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border-top: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--color-glass-highlight);</w:t>
      </w:r>
    </w:p>
    <w:p w14:paraId="6BB1FE80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border-left: 1px solid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--color-glass-highlight);</w:t>
      </w:r>
    </w:p>
    <w:p w14:paraId="267D6C9D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34BC7D1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box-shadow:</w:t>
      </w:r>
    </w:p>
    <w:p w14:paraId="3E1845E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0 8px 32px 0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0, 0, 0, 0.3),</w:t>
      </w:r>
    </w:p>
    <w:p w14:paraId="443DB71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inset 0 0 0 1px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255, 255, 255, 0.05);</w:t>
      </w:r>
    </w:p>
    <w:p w14:paraId="0EA67601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2309CD1F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text-align: center;</w:t>
      </w:r>
    </w:p>
    <w:p w14:paraId="4A0EE00C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position: relative;</w:t>
      </w:r>
    </w:p>
    <w:p w14:paraId="37B618A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overflow: hidden;</w:t>
      </w:r>
    </w:p>
    <w:p w14:paraId="5FDBC462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transform: </w:t>
      </w:r>
      <w:proofErr w:type="spellStart"/>
      <w:proofErr w:type="gramStart"/>
      <w:r w:rsidRPr="00E623FA">
        <w:rPr>
          <w:sz w:val="18"/>
          <w:szCs w:val="18"/>
        </w:rPr>
        <w:t>translateZ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0);</w:t>
      </w:r>
    </w:p>
    <w:p w14:paraId="0D09D30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transition: transform 0.3s ease, box-shadow 0.3s ease;</w:t>
      </w:r>
    </w:p>
    <w:p w14:paraId="4CF1447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5EDCD81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595B7134" w14:textId="77777777" w:rsidR="00E623FA" w:rsidRPr="00E623FA" w:rsidRDefault="00E623FA" w:rsidP="00E623FA">
      <w:pPr>
        <w:spacing w:after="0"/>
        <w:rPr>
          <w:sz w:val="18"/>
          <w:szCs w:val="18"/>
        </w:rPr>
      </w:pPr>
      <w:proofErr w:type="gramStart"/>
      <w:r w:rsidRPr="00E623FA">
        <w:rPr>
          <w:sz w:val="18"/>
          <w:szCs w:val="18"/>
        </w:rPr>
        <w:t>.</w:t>
      </w:r>
      <w:proofErr w:type="spellStart"/>
      <w:r w:rsidRPr="00E623FA">
        <w:rPr>
          <w:sz w:val="18"/>
          <w:szCs w:val="18"/>
        </w:rPr>
        <w:t>glass</w:t>
      </w:r>
      <w:proofErr w:type="gramEnd"/>
      <w:r w:rsidRPr="00E623FA">
        <w:rPr>
          <w:sz w:val="18"/>
          <w:szCs w:val="18"/>
        </w:rPr>
        <w:t>-</w:t>
      </w:r>
      <w:proofErr w:type="gramStart"/>
      <w:r w:rsidRPr="00E623FA">
        <w:rPr>
          <w:sz w:val="18"/>
          <w:szCs w:val="18"/>
        </w:rPr>
        <w:t>card:hover</w:t>
      </w:r>
      <w:proofErr w:type="spellEnd"/>
      <w:proofErr w:type="gramEnd"/>
      <w:r w:rsidRPr="00E623FA">
        <w:rPr>
          <w:sz w:val="18"/>
          <w:szCs w:val="18"/>
        </w:rPr>
        <w:t xml:space="preserve"> {</w:t>
      </w:r>
    </w:p>
    <w:p w14:paraId="2412B939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lastRenderedPageBreak/>
        <w:t xml:space="preserve">    transform: </w:t>
      </w:r>
      <w:proofErr w:type="spellStart"/>
      <w:proofErr w:type="gramStart"/>
      <w:r w:rsidRPr="00E623FA">
        <w:rPr>
          <w:sz w:val="18"/>
          <w:szCs w:val="18"/>
        </w:rPr>
        <w:t>translateZ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 xml:space="preserve">0) </w:t>
      </w:r>
      <w:proofErr w:type="spellStart"/>
      <w:r w:rsidRPr="00E623FA">
        <w:rPr>
          <w:sz w:val="18"/>
          <w:szCs w:val="18"/>
        </w:rPr>
        <w:t>translateY</w:t>
      </w:r>
      <w:proofErr w:type="spellEnd"/>
      <w:r w:rsidRPr="00E623FA">
        <w:rPr>
          <w:sz w:val="18"/>
          <w:szCs w:val="18"/>
        </w:rPr>
        <w:t>(-5px);</w:t>
      </w:r>
    </w:p>
    <w:p w14:paraId="7D5897A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4ABF84C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box-shadow:</w:t>
      </w:r>
    </w:p>
    <w:p w14:paraId="3055209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0 12px 40px 0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0, 0, 0, 0.4),</w:t>
      </w:r>
    </w:p>
    <w:p w14:paraId="4CD0A62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    inset 0 0 0 1px </w:t>
      </w:r>
      <w:proofErr w:type="spellStart"/>
      <w:proofErr w:type="gramStart"/>
      <w:r w:rsidRPr="00E623FA">
        <w:rPr>
          <w:sz w:val="18"/>
          <w:szCs w:val="18"/>
        </w:rPr>
        <w:t>rgba</w:t>
      </w:r>
      <w:proofErr w:type="spellEnd"/>
      <w:r w:rsidRPr="00E623FA">
        <w:rPr>
          <w:sz w:val="18"/>
          <w:szCs w:val="18"/>
        </w:rPr>
        <w:t>(</w:t>
      </w:r>
      <w:proofErr w:type="gramEnd"/>
      <w:r w:rsidRPr="00E623FA">
        <w:rPr>
          <w:sz w:val="18"/>
          <w:szCs w:val="18"/>
        </w:rPr>
        <w:t>255, 255, 255, 0.1);</w:t>
      </w:r>
    </w:p>
    <w:p w14:paraId="7B825FA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539CB328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3D91DA9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h1 {</w:t>
      </w:r>
    </w:p>
    <w:p w14:paraId="1F7B197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font-size: 1.75rem;</w:t>
      </w:r>
    </w:p>
    <w:p w14:paraId="508C987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font-weight: 700;</w:t>
      </w:r>
    </w:p>
    <w:p w14:paraId="3CC1C37B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margin-bottom: 0.5rem;</w:t>
      </w:r>
    </w:p>
    <w:p w14:paraId="70750CA3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letter-spacing: -0.02em;</w:t>
      </w:r>
    </w:p>
    <w:p w14:paraId="5572C9F1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background: linear-</w:t>
      </w:r>
      <w:proofErr w:type="gramStart"/>
      <w:r w:rsidRPr="00E623FA">
        <w:rPr>
          <w:sz w:val="18"/>
          <w:szCs w:val="18"/>
        </w:rPr>
        <w:t>gradient(</w:t>
      </w:r>
      <w:proofErr w:type="gramEnd"/>
      <w:r w:rsidRPr="00E623FA">
        <w:rPr>
          <w:sz w:val="18"/>
          <w:szCs w:val="18"/>
        </w:rPr>
        <w:t>135deg, #fff 0%, #e0e0e0 100%);</w:t>
      </w:r>
    </w:p>
    <w:p w14:paraId="2FB9FECA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-background-clip: text;</w:t>
      </w:r>
    </w:p>
    <w:p w14:paraId="0D7055DD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-</w:t>
      </w:r>
      <w:proofErr w:type="spellStart"/>
      <w:r w:rsidRPr="00E623FA">
        <w:rPr>
          <w:sz w:val="18"/>
          <w:szCs w:val="18"/>
        </w:rPr>
        <w:t>webkit</w:t>
      </w:r>
      <w:proofErr w:type="spellEnd"/>
      <w:r w:rsidRPr="00E623FA">
        <w:rPr>
          <w:sz w:val="18"/>
          <w:szCs w:val="18"/>
        </w:rPr>
        <w:t>-text-fill-color: transparent;</w:t>
      </w:r>
    </w:p>
    <w:p w14:paraId="299AC7E4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31F3500B" w14:textId="77777777" w:rsidR="00E623FA" w:rsidRPr="00E623FA" w:rsidRDefault="00E623FA" w:rsidP="00E623FA">
      <w:pPr>
        <w:spacing w:after="0"/>
        <w:rPr>
          <w:sz w:val="18"/>
          <w:szCs w:val="18"/>
        </w:rPr>
      </w:pPr>
    </w:p>
    <w:p w14:paraId="5E52842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#heading {</w:t>
      </w:r>
    </w:p>
    <w:p w14:paraId="1EA46A97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color: </w:t>
      </w:r>
      <w:proofErr w:type="gramStart"/>
      <w:r w:rsidRPr="00E623FA">
        <w:rPr>
          <w:sz w:val="18"/>
          <w:szCs w:val="18"/>
        </w:rPr>
        <w:t>var(</w:t>
      </w:r>
      <w:proofErr w:type="gramEnd"/>
      <w:r w:rsidRPr="00E623FA">
        <w:rPr>
          <w:sz w:val="18"/>
          <w:szCs w:val="18"/>
        </w:rPr>
        <w:t>--color-text-muted);</w:t>
      </w:r>
    </w:p>
    <w:p w14:paraId="2499F2F5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font-size: 0.9rem;</w:t>
      </w:r>
    </w:p>
    <w:p w14:paraId="410A5B26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margin-bottom: 2rem;</w:t>
      </w:r>
    </w:p>
    <w:p w14:paraId="455798D8" w14:textId="7777777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 xml:space="preserve">    font-weight: 400;</w:t>
      </w:r>
    </w:p>
    <w:p w14:paraId="5373152D" w14:textId="4C8F80B7" w:rsidR="00E623FA" w:rsidRPr="00E623FA" w:rsidRDefault="00E623FA" w:rsidP="00E623FA">
      <w:pPr>
        <w:spacing w:after="0"/>
        <w:rPr>
          <w:sz w:val="18"/>
          <w:szCs w:val="18"/>
        </w:rPr>
      </w:pPr>
      <w:r w:rsidRPr="00E623FA">
        <w:rPr>
          <w:sz w:val="18"/>
          <w:szCs w:val="18"/>
        </w:rPr>
        <w:t>}</w:t>
      </w:r>
    </w:p>
    <w:p w14:paraId="65C9851D" w14:textId="77777777" w:rsidR="00E623FA" w:rsidRPr="00E623FA" w:rsidRDefault="00E623FA" w:rsidP="00E623FA"/>
    <w:p w14:paraId="16298282" w14:textId="06FBC9D3" w:rsidR="00AB2198" w:rsidRDefault="00000000" w:rsidP="00E623FA">
      <w:pPr>
        <w:pStyle w:val="Heading2"/>
        <w:spacing w:before="0"/>
      </w:pPr>
      <w:r>
        <w:t>script.js</w:t>
      </w:r>
    </w:p>
    <w:p w14:paraId="5844E44C" w14:textId="77777777" w:rsidR="00E623FA" w:rsidRDefault="00E623FA" w:rsidP="00E623FA">
      <w:r>
        <w:t xml:space="preserve">function </w:t>
      </w:r>
      <w:proofErr w:type="spellStart"/>
      <w:r>
        <w:t>reverseString</w:t>
      </w:r>
      <w:proofErr w:type="spellEnd"/>
      <w:r>
        <w:t>(str) {</w:t>
      </w:r>
    </w:p>
    <w:p w14:paraId="65F71A70" w14:textId="77777777" w:rsidR="00E623FA" w:rsidRDefault="00E623FA" w:rsidP="00E623FA">
      <w:r>
        <w:t xml:space="preserve">    return </w:t>
      </w:r>
      <w:proofErr w:type="spellStart"/>
      <w:proofErr w:type="gramStart"/>
      <w:r>
        <w:t>str.split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53BE2AEE" w14:textId="77777777" w:rsidR="00E623FA" w:rsidRDefault="00E623FA" w:rsidP="00E623FA">
      <w:r>
        <w:t>}</w:t>
      </w:r>
    </w:p>
    <w:p w14:paraId="4181CA0C" w14:textId="77777777" w:rsidR="00E623FA" w:rsidRDefault="00E623FA" w:rsidP="00E623FA"/>
    <w:p w14:paraId="2B31032E" w14:textId="77777777" w:rsidR="00E623FA" w:rsidRDefault="00E623FA" w:rsidP="00E623FA">
      <w:r>
        <w:t xml:space="preserve">function </w:t>
      </w:r>
      <w:proofErr w:type="gramStart"/>
      <w:r>
        <w:t>message(</w:t>
      </w:r>
      <w:proofErr w:type="gramEnd"/>
      <w:r>
        <w:t>) {</w:t>
      </w:r>
    </w:p>
    <w:p w14:paraId="1253C6DE" w14:textId="77777777" w:rsidR="00E623FA" w:rsidRDefault="00E623FA" w:rsidP="00E623FA">
      <w:r>
        <w:t xml:space="preserve">    const msg = "Palindrome Checker";</w:t>
      </w:r>
    </w:p>
    <w:p w14:paraId="3300ED3E" w14:textId="77777777" w:rsidR="00E623FA" w:rsidRDefault="00E623FA" w:rsidP="00E623FA">
      <w:r>
        <w:t xml:space="preserve">    return () =&gt; msg;</w:t>
      </w:r>
    </w:p>
    <w:p w14:paraId="459A3F03" w14:textId="77777777" w:rsidR="00E623FA" w:rsidRDefault="00E623FA" w:rsidP="00E623FA">
      <w:r>
        <w:t>}</w:t>
      </w:r>
    </w:p>
    <w:p w14:paraId="4970279D" w14:textId="77777777" w:rsidR="00E623FA" w:rsidRDefault="00E623FA" w:rsidP="00E623FA"/>
    <w:p w14:paraId="6EAC7D7C" w14:textId="77777777" w:rsidR="00E623FA" w:rsidRDefault="00E623FA" w:rsidP="00E623FA">
      <w:r>
        <w:t>// Initialize heading using closure</w:t>
      </w:r>
    </w:p>
    <w:p w14:paraId="6A56FAE0" w14:textId="77777777" w:rsidR="00E623FA" w:rsidRDefault="00E623FA" w:rsidP="00E623FA">
      <w:r>
        <w:t xml:space="preserve">const </w:t>
      </w:r>
      <w:proofErr w:type="spellStart"/>
      <w:r>
        <w:t>showMessage</w:t>
      </w:r>
      <w:proofErr w:type="spellEnd"/>
      <w:r>
        <w:t xml:space="preserve"> = </w:t>
      </w:r>
      <w:proofErr w:type="gramStart"/>
      <w:r>
        <w:t>message(</w:t>
      </w:r>
      <w:proofErr w:type="gramEnd"/>
      <w:r>
        <w:t>);</w:t>
      </w:r>
    </w:p>
    <w:p w14:paraId="25E354E5" w14:textId="77777777" w:rsidR="00E623FA" w:rsidRDefault="00E623FA" w:rsidP="00E623FA">
      <w:proofErr w:type="spellStart"/>
      <w:proofErr w:type="gramStart"/>
      <w:r>
        <w:t>document.getElementById</w:t>
      </w:r>
      <w:proofErr w:type="spellEnd"/>
      <w:proofErr w:type="gramEnd"/>
      <w:r>
        <w:t>("heading"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);</w:t>
      </w:r>
    </w:p>
    <w:p w14:paraId="1D3C8FCA" w14:textId="77777777" w:rsidR="00E623FA" w:rsidRDefault="00E623FA" w:rsidP="00E623FA"/>
    <w:p w14:paraId="3764ED82" w14:textId="77777777" w:rsidR="00E623FA" w:rsidRDefault="00E623FA" w:rsidP="00E623FA">
      <w:r>
        <w:t xml:space="preserve">function </w:t>
      </w:r>
      <w:proofErr w:type="spellStart"/>
      <w:proofErr w:type="gramStart"/>
      <w:r>
        <w:t>checkPalindrome</w:t>
      </w:r>
      <w:proofErr w:type="spellEnd"/>
      <w:r>
        <w:t>(</w:t>
      </w:r>
      <w:proofErr w:type="gramEnd"/>
      <w:r>
        <w:t>) {</w:t>
      </w:r>
    </w:p>
    <w:p w14:paraId="35F865C0" w14:textId="77777777" w:rsidR="00E623FA" w:rsidRDefault="00E623FA" w:rsidP="00E623FA">
      <w:r>
        <w:t xml:space="preserve">    const </w:t>
      </w:r>
      <w:proofErr w:type="spellStart"/>
      <w:r>
        <w:t>wordInput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("word");</w:t>
      </w:r>
    </w:p>
    <w:p w14:paraId="15644235" w14:textId="77777777" w:rsidR="00E623FA" w:rsidRDefault="00E623FA" w:rsidP="00E623FA">
      <w:r>
        <w:t xml:space="preserve">    const </w:t>
      </w:r>
      <w:proofErr w:type="spellStart"/>
      <w:r>
        <w:t>resultEl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424C9B5C" w14:textId="77777777" w:rsidR="00E623FA" w:rsidRDefault="00E623FA" w:rsidP="00E623FA">
      <w:r>
        <w:t xml:space="preserve">    const word = </w:t>
      </w:r>
      <w:proofErr w:type="spellStart"/>
      <w:proofErr w:type="gramStart"/>
      <w:r>
        <w:t>wordInput.value.trim</w:t>
      </w:r>
      <w:proofErr w:type="spellEnd"/>
      <w:proofErr w:type="gramEnd"/>
      <w:r>
        <w:t>();</w:t>
      </w:r>
    </w:p>
    <w:p w14:paraId="0FF0E36E" w14:textId="77777777" w:rsidR="00E623FA" w:rsidRDefault="00E623FA" w:rsidP="00E623FA"/>
    <w:p w14:paraId="27519F9F" w14:textId="77777777" w:rsidR="00E623FA" w:rsidRDefault="00E623FA" w:rsidP="00E623FA">
      <w:r>
        <w:t xml:space="preserve">    // Reset previous state</w:t>
      </w:r>
    </w:p>
    <w:p w14:paraId="01655422" w14:textId="77777777" w:rsidR="00E623FA" w:rsidRDefault="00E623FA" w:rsidP="00E623FA">
      <w:r>
        <w:t xml:space="preserve">    </w:t>
      </w:r>
      <w:proofErr w:type="spellStart"/>
      <w:r>
        <w:t>resultEl.className</w:t>
      </w:r>
      <w:proofErr w:type="spellEnd"/>
      <w:r>
        <w:t xml:space="preserve"> = "result-area";</w:t>
      </w:r>
    </w:p>
    <w:p w14:paraId="275946C3" w14:textId="77777777" w:rsidR="00E623FA" w:rsidRDefault="00E623FA" w:rsidP="00E623FA">
      <w:r>
        <w:t xml:space="preserve">    </w:t>
      </w:r>
      <w:proofErr w:type="spellStart"/>
      <w:r>
        <w:t>resultEl.innerText</w:t>
      </w:r>
      <w:proofErr w:type="spellEnd"/>
      <w:r>
        <w:t xml:space="preserve"> = "";</w:t>
      </w:r>
    </w:p>
    <w:p w14:paraId="26FC7957" w14:textId="77777777" w:rsidR="00E623FA" w:rsidRDefault="00E623FA" w:rsidP="00E623FA"/>
    <w:p w14:paraId="3EC7BD0F" w14:textId="77777777" w:rsidR="00E623FA" w:rsidRDefault="00E623FA" w:rsidP="00E623FA">
      <w:r>
        <w:t xml:space="preserve">    try {</w:t>
      </w:r>
    </w:p>
    <w:p w14:paraId="0FACBE5C" w14:textId="77777777" w:rsidR="00E623FA" w:rsidRDefault="00E623FA" w:rsidP="00E623FA">
      <w:r>
        <w:t xml:space="preserve">        if </w:t>
      </w:r>
      <w:proofErr w:type="gramStart"/>
      <w:r>
        <w:t>(!word</w:t>
      </w:r>
      <w:proofErr w:type="gramEnd"/>
      <w:r>
        <w:t>) {</w:t>
      </w:r>
    </w:p>
    <w:p w14:paraId="710F7961" w14:textId="77777777" w:rsidR="00E623FA" w:rsidRDefault="00E623FA" w:rsidP="00E623FA">
      <w:r>
        <w:t xml:space="preserve">            throw new </w:t>
      </w:r>
      <w:proofErr w:type="gramStart"/>
      <w:r>
        <w:t>Error(</w:t>
      </w:r>
      <w:proofErr w:type="gramEnd"/>
      <w:r>
        <w:t>"Please enter a word.");</w:t>
      </w:r>
    </w:p>
    <w:p w14:paraId="79B073A6" w14:textId="77777777" w:rsidR="00E623FA" w:rsidRDefault="00E623FA" w:rsidP="00E623FA">
      <w:r>
        <w:t xml:space="preserve">        }</w:t>
      </w:r>
    </w:p>
    <w:p w14:paraId="0151996D" w14:textId="77777777" w:rsidR="00E623FA" w:rsidRDefault="00E623FA" w:rsidP="00E623FA"/>
    <w:p w14:paraId="3277904A" w14:textId="77777777" w:rsidR="00E623FA" w:rsidRDefault="00E623FA" w:rsidP="00E623FA">
      <w:r>
        <w:t xml:space="preserve">        const reversed = </w:t>
      </w:r>
      <w:proofErr w:type="spellStart"/>
      <w:r>
        <w:t>reverseString</w:t>
      </w:r>
      <w:proofErr w:type="spellEnd"/>
      <w:r>
        <w:t>(word);</w:t>
      </w:r>
    </w:p>
    <w:p w14:paraId="2FE7285F" w14:textId="77777777" w:rsidR="00E623FA" w:rsidRDefault="00E623FA" w:rsidP="00E623FA">
      <w:r>
        <w:t xml:space="preserve">        const </w:t>
      </w:r>
      <w:proofErr w:type="spellStart"/>
      <w:r>
        <w:t>isPalindrome</w:t>
      </w:r>
      <w:proofErr w:type="spellEnd"/>
      <w:r>
        <w:t xml:space="preserve"> = </w:t>
      </w:r>
      <w:proofErr w:type="spellStart"/>
      <w:proofErr w:type="gramStart"/>
      <w:r>
        <w:t>word.toLowerCase</w:t>
      </w:r>
      <w:proofErr w:type="spellEnd"/>
      <w:proofErr w:type="gramEnd"/>
      <w:r>
        <w:t xml:space="preserve">() === </w:t>
      </w:r>
      <w:proofErr w:type="spellStart"/>
      <w:proofErr w:type="gramStart"/>
      <w:r>
        <w:t>reversed.toLowerCase</w:t>
      </w:r>
      <w:proofErr w:type="spellEnd"/>
      <w:proofErr w:type="gramEnd"/>
      <w:r>
        <w:t>();</w:t>
      </w:r>
    </w:p>
    <w:p w14:paraId="5204A069" w14:textId="77777777" w:rsidR="00E623FA" w:rsidRDefault="00E623FA" w:rsidP="00E623FA"/>
    <w:p w14:paraId="168AC0D0" w14:textId="77777777" w:rsidR="00E623FA" w:rsidRDefault="00E623FA" w:rsidP="00E623FA">
      <w:r>
        <w:t xml:space="preserve">        if (</w:t>
      </w:r>
      <w:proofErr w:type="spellStart"/>
      <w:r>
        <w:t>isPalindrome</w:t>
      </w:r>
      <w:proofErr w:type="spellEnd"/>
      <w:r>
        <w:t>) {</w:t>
      </w:r>
    </w:p>
    <w:p w14:paraId="6413B37E" w14:textId="77777777" w:rsidR="00E623FA" w:rsidRDefault="00E623FA" w:rsidP="00E623FA">
      <w:r>
        <w:t xml:space="preserve">            </w:t>
      </w:r>
      <w:proofErr w:type="spellStart"/>
      <w:r>
        <w:t>showResult</w:t>
      </w:r>
      <w:proofErr w:type="spellEnd"/>
      <w:r>
        <w:t xml:space="preserve">(`"${word}" is a </w:t>
      </w:r>
      <w:proofErr w:type="gramStart"/>
      <w:r>
        <w:t>Palindrome!`</w:t>
      </w:r>
      <w:proofErr w:type="gramEnd"/>
      <w:r>
        <w:t>, "success");</w:t>
      </w:r>
    </w:p>
    <w:p w14:paraId="62D9D0FF" w14:textId="77777777" w:rsidR="00E623FA" w:rsidRDefault="00E623FA" w:rsidP="00E623FA">
      <w:r>
        <w:t xml:space="preserve">        } else {</w:t>
      </w:r>
    </w:p>
    <w:p w14:paraId="5933B9E0" w14:textId="77777777" w:rsidR="00E623FA" w:rsidRDefault="00E623FA" w:rsidP="00E623FA">
      <w:r>
        <w:t xml:space="preserve">            </w:t>
      </w:r>
      <w:proofErr w:type="spellStart"/>
      <w:r>
        <w:t>showResult</w:t>
      </w:r>
      <w:proofErr w:type="spellEnd"/>
      <w:r>
        <w:t xml:space="preserve">(`"${word}" is Not a </w:t>
      </w:r>
      <w:proofErr w:type="gramStart"/>
      <w:r>
        <w:t>Palindrome.`</w:t>
      </w:r>
      <w:proofErr w:type="gramEnd"/>
      <w:r>
        <w:t>, "error");</w:t>
      </w:r>
    </w:p>
    <w:p w14:paraId="306EAE27" w14:textId="77777777" w:rsidR="00E623FA" w:rsidRDefault="00E623FA" w:rsidP="00E623FA">
      <w:r>
        <w:t xml:space="preserve">        }</w:t>
      </w:r>
    </w:p>
    <w:p w14:paraId="211BD79A" w14:textId="77777777" w:rsidR="00E623FA" w:rsidRDefault="00E623FA" w:rsidP="00E623FA"/>
    <w:p w14:paraId="442AE2B9" w14:textId="77777777" w:rsidR="00E623FA" w:rsidRDefault="00E623FA" w:rsidP="00E623FA">
      <w:r>
        <w:t xml:space="preserve">    } catch (error) {</w:t>
      </w:r>
    </w:p>
    <w:p w14:paraId="3C489A64" w14:textId="77777777" w:rsidR="00E623FA" w:rsidRDefault="00E623FA" w:rsidP="00E623FA">
      <w:r>
        <w:t xml:space="preserve">        </w:t>
      </w:r>
      <w:proofErr w:type="spellStart"/>
      <w:proofErr w:type="gramStart"/>
      <w:r>
        <w:t>showResult</w:t>
      </w:r>
      <w:proofErr w:type="spellEnd"/>
      <w:r>
        <w:t>(</w:t>
      </w:r>
      <w:proofErr w:type="spellStart"/>
      <w:r>
        <w:t>error.message</w:t>
      </w:r>
      <w:proofErr w:type="spellEnd"/>
      <w:proofErr w:type="gramEnd"/>
      <w:r>
        <w:t>, "info");</w:t>
      </w:r>
    </w:p>
    <w:p w14:paraId="4857B73C" w14:textId="77777777" w:rsidR="00E623FA" w:rsidRDefault="00E623FA" w:rsidP="00E623FA">
      <w:r>
        <w:t xml:space="preserve">        </w:t>
      </w:r>
      <w:proofErr w:type="spellStart"/>
      <w:r>
        <w:t>wordInput.focus</w:t>
      </w:r>
      <w:proofErr w:type="spellEnd"/>
      <w:r>
        <w:t>();</w:t>
      </w:r>
    </w:p>
    <w:p w14:paraId="681D4885" w14:textId="77777777" w:rsidR="00E623FA" w:rsidRDefault="00E623FA" w:rsidP="00E623FA">
      <w:r>
        <w:t xml:space="preserve">    }</w:t>
      </w:r>
    </w:p>
    <w:p w14:paraId="4673FA58" w14:textId="77777777" w:rsidR="00E623FA" w:rsidRDefault="00E623FA" w:rsidP="00E623FA">
      <w:r>
        <w:t>}</w:t>
      </w:r>
    </w:p>
    <w:p w14:paraId="6A57EE9D" w14:textId="77777777" w:rsidR="00E623FA" w:rsidRDefault="00E623FA" w:rsidP="00E623FA"/>
    <w:p w14:paraId="4A69E569" w14:textId="77777777" w:rsidR="00E623FA" w:rsidRDefault="00E623FA" w:rsidP="00E623FA">
      <w:r>
        <w:t xml:space="preserve">function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text, type) {</w:t>
      </w:r>
    </w:p>
    <w:p w14:paraId="5B92C7F5" w14:textId="77777777" w:rsidR="00E623FA" w:rsidRDefault="00E623FA" w:rsidP="00E623FA">
      <w:r>
        <w:t xml:space="preserve">    const </w:t>
      </w:r>
      <w:proofErr w:type="spellStart"/>
      <w:r>
        <w:t>resultEl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290DE18A" w14:textId="77777777" w:rsidR="00E623FA" w:rsidRDefault="00E623FA" w:rsidP="00E623FA">
      <w:r>
        <w:t xml:space="preserve">    </w:t>
      </w:r>
      <w:proofErr w:type="spellStart"/>
      <w:r>
        <w:t>resultEl.innerText</w:t>
      </w:r>
      <w:proofErr w:type="spellEnd"/>
      <w:r>
        <w:t xml:space="preserve"> = text;</w:t>
      </w:r>
    </w:p>
    <w:p w14:paraId="14923551" w14:textId="77777777" w:rsidR="00E623FA" w:rsidRDefault="00E623FA" w:rsidP="00E623FA">
      <w:r>
        <w:t xml:space="preserve">    </w:t>
      </w:r>
      <w:proofErr w:type="spellStart"/>
      <w:r>
        <w:t>resultEl.className</w:t>
      </w:r>
      <w:proofErr w:type="spellEnd"/>
      <w:r>
        <w:t xml:space="preserve"> = `result-area ${type} visible`;</w:t>
      </w:r>
    </w:p>
    <w:p w14:paraId="48141128" w14:textId="77777777" w:rsidR="00E623FA" w:rsidRDefault="00E623FA" w:rsidP="00E623FA">
      <w:r>
        <w:t>}</w:t>
      </w:r>
    </w:p>
    <w:p w14:paraId="44E3163B" w14:textId="77777777" w:rsidR="00E623FA" w:rsidRDefault="00E623FA" w:rsidP="00E623FA"/>
    <w:p w14:paraId="56D8A216" w14:textId="77777777" w:rsidR="00E623FA" w:rsidRDefault="00E623FA" w:rsidP="00E623FA">
      <w:r>
        <w:t>// Allow Enter key to trigger palindrome check</w:t>
      </w:r>
    </w:p>
    <w:p w14:paraId="4FCEF8DD" w14:textId="77777777" w:rsidR="00E623FA" w:rsidRDefault="00E623FA" w:rsidP="00E623FA">
      <w:proofErr w:type="spellStart"/>
      <w:proofErr w:type="gramStart"/>
      <w:r>
        <w:t>document.getElementById</w:t>
      </w:r>
      <w:proofErr w:type="spellEnd"/>
      <w:proofErr w:type="gramEnd"/>
      <w:r>
        <w:t>("word"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("keypress", function (event) {</w:t>
      </w:r>
    </w:p>
    <w:p w14:paraId="522E0C14" w14:textId="77777777" w:rsidR="00E623FA" w:rsidRDefault="00E623FA" w:rsidP="00E623FA">
      <w:r>
        <w:t xml:space="preserve">    if (</w:t>
      </w:r>
      <w:proofErr w:type="spellStart"/>
      <w:r>
        <w:t>event.key</w:t>
      </w:r>
      <w:proofErr w:type="spellEnd"/>
      <w:r>
        <w:t xml:space="preserve"> === "Enter") {</w:t>
      </w:r>
    </w:p>
    <w:p w14:paraId="4B923448" w14:textId="77777777" w:rsidR="00E623FA" w:rsidRDefault="00E623FA" w:rsidP="00E623FA">
      <w:r>
        <w:t xml:space="preserve">        </w:t>
      </w:r>
      <w:proofErr w:type="spellStart"/>
      <w:proofErr w:type="gramStart"/>
      <w:r>
        <w:t>checkPalindrome</w:t>
      </w:r>
      <w:proofErr w:type="spellEnd"/>
      <w:r>
        <w:t>(</w:t>
      </w:r>
      <w:proofErr w:type="gramEnd"/>
      <w:r>
        <w:t>);</w:t>
      </w:r>
    </w:p>
    <w:p w14:paraId="42EC7FE7" w14:textId="77777777" w:rsidR="00E623FA" w:rsidRDefault="00E623FA" w:rsidP="00E623FA">
      <w:r>
        <w:t xml:space="preserve">    }</w:t>
      </w:r>
    </w:p>
    <w:p w14:paraId="468E0F71" w14:textId="05F3A148" w:rsidR="00AB2198" w:rsidRDefault="00E623FA" w:rsidP="00E623FA">
      <w:r>
        <w:t>});</w:t>
      </w:r>
      <w:r w:rsidR="00000000">
        <w:br w:type="page"/>
      </w:r>
    </w:p>
    <w:p w14:paraId="05BAC514" w14:textId="77777777" w:rsidR="00E623FA" w:rsidRDefault="00E623FA">
      <w:pPr>
        <w:rPr>
          <w:b/>
          <w:sz w:val="24"/>
        </w:rPr>
      </w:pPr>
    </w:p>
    <w:p w14:paraId="52F33B24" w14:textId="61825626" w:rsidR="00AB2198" w:rsidRDefault="00000000">
      <w:r>
        <w:rPr>
          <w:b/>
          <w:sz w:val="24"/>
        </w:rPr>
        <w:t>4. Output</w:t>
      </w:r>
    </w:p>
    <w:p w14:paraId="5830ACCB" w14:textId="77777777" w:rsidR="00AB2198" w:rsidRDefault="00000000">
      <w:r>
        <w:rPr>
          <w:noProof/>
        </w:rPr>
        <w:drawing>
          <wp:inline distT="0" distB="0" distL="0" distR="0" wp14:anchorId="4C041846" wp14:editId="62A96540">
            <wp:extent cx="4729077" cy="883746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4 at 6.37.49 AM 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8269" cy="885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6506" w14:textId="6E7EEAE5" w:rsidR="00AB2198" w:rsidRDefault="00000000">
      <w:r>
        <w:br w:type="page"/>
      </w:r>
      <w:r>
        <w:rPr>
          <w:b/>
          <w:sz w:val="24"/>
        </w:rPr>
        <w:lastRenderedPageBreak/>
        <w:t>5. Case Study Title</w:t>
      </w:r>
    </w:p>
    <w:p w14:paraId="42388626" w14:textId="4ADC7EF2" w:rsidR="00AB2198" w:rsidRDefault="00000000">
      <w:r>
        <w:t>Vehicle</w:t>
      </w:r>
      <w:r w:rsidR="00820936">
        <w:t xml:space="preserve"> </w:t>
      </w:r>
      <w:proofErr w:type="gramStart"/>
      <w:r w:rsidR="00820936">
        <w:t xml:space="preserve">number </w:t>
      </w:r>
      <w:r>
        <w:t xml:space="preserve"> </w:t>
      </w:r>
      <w:r w:rsidR="00820936">
        <w:t>Validation</w:t>
      </w:r>
      <w:proofErr w:type="gramEnd"/>
      <w:r w:rsidR="00820936">
        <w:t xml:space="preserve"> checker </w:t>
      </w:r>
    </w:p>
    <w:p w14:paraId="551D97FA" w14:textId="77777777" w:rsidR="00E623FA" w:rsidRDefault="00000000" w:rsidP="00E623FA">
      <w:pPr>
        <w:rPr>
          <w:b/>
          <w:sz w:val="24"/>
        </w:rPr>
      </w:pPr>
      <w:r>
        <w:rPr>
          <w:b/>
          <w:sz w:val="24"/>
        </w:rPr>
        <w:t>6. Case Study Program Cod</w:t>
      </w:r>
    </w:p>
    <w:p w14:paraId="64E19FF7" w14:textId="6C60B571" w:rsidR="00AB2198" w:rsidRDefault="00000000" w:rsidP="00E623FA">
      <w:pPr>
        <w:spacing w:after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index.html</w:t>
      </w:r>
    </w:p>
    <w:p w14:paraId="4E0C441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479D2BC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73A6449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4CA15A7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&lt;meta charset="UTF-8"&gt;</w:t>
      </w:r>
    </w:p>
    <w:p w14:paraId="6519A2A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&lt;meta name="viewport" content="width=device-width, initial-scale=1.0"&gt;</w:t>
      </w:r>
    </w:p>
    <w:p w14:paraId="2382162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&lt;title&gt;Sarathi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Parivahan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Vehicle Registration Validation&lt;/title&gt;</w:t>
      </w:r>
    </w:p>
    <w:p w14:paraId="509860B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3D73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&lt;link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="stylesheet"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="style.css"&gt;</w:t>
      </w:r>
    </w:p>
    <w:p w14:paraId="7424981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CC51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&lt;link href="https://fonts.googleapis.com/css2?family=Roboto:wght@400;500;700&amp;display=swap"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="stylesheet"&gt;</w:t>
      </w:r>
    </w:p>
    <w:p w14:paraId="2852C57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0A6E87E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1683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2CE6D22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8FE6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class="govt-container"&gt;</w:t>
      </w:r>
    </w:p>
    <w:p w14:paraId="0FE4A64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B20F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&lt;header class="govt-header"&gt;</w:t>
      </w:r>
    </w:p>
    <w:p w14:paraId="78BBBE2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9C62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class="emblem-section"&gt;</w:t>
      </w:r>
    </w:p>
    <w:p w14:paraId="3BB317F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</w:p>
    <w:p w14:paraId="60AA294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src="https://upload.wikimedia.org/wikipedia/commons/5/55/Emblem_of_India.svg"</w:t>
      </w:r>
    </w:p>
    <w:p w14:paraId="7AFD7EF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alt="Emblem of India"</w:t>
      </w:r>
    </w:p>
    <w:p w14:paraId="69FDFB6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class="national-emblem"&gt;</w:t>
      </w:r>
    </w:p>
    <w:p w14:paraId="4FA2F83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&lt;/div&gt;</w:t>
      </w:r>
    </w:p>
    <w:p w14:paraId="3A19F0C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62FF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class="header-text"&gt;</w:t>
      </w:r>
    </w:p>
    <w:p w14:paraId="09DA3F3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&lt;h1&gt;Ministry of Road Transport and Highways&lt;/h1&gt;</w:t>
      </w:r>
    </w:p>
    <w:p w14:paraId="14B7F4D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&lt;h2&gt;Department of Road Transport&lt;/h2&gt;</w:t>
      </w:r>
    </w:p>
    <w:p w14:paraId="7038264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&lt;h3&gt;Sarathi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Parivahan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Sewa&lt;/h3&gt;</w:t>
      </w:r>
    </w:p>
    <w:p w14:paraId="35226E8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6218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&lt;p class="subtitle"&gt;</w:t>
      </w:r>
    </w:p>
    <w:p w14:paraId="7172247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Vehicle Registration Number Validation Service</w:t>
      </w:r>
    </w:p>
    <w:p w14:paraId="42EEE2C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&lt;/p&gt;</w:t>
      </w:r>
    </w:p>
    <w:p w14:paraId="617F6AA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&lt;/div&gt;</w:t>
      </w:r>
    </w:p>
    <w:p w14:paraId="702C3C0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78F7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&lt;/header&gt;</w:t>
      </w:r>
    </w:p>
    <w:p w14:paraId="7917A79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8614B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class="content-wrapper"&gt;</w:t>
      </w:r>
    </w:p>
    <w:p w14:paraId="01D592D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6FEEB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class="form-panel"&gt;</w:t>
      </w:r>
    </w:p>
    <w:p w14:paraId="5625D8C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ACD5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&lt;div class="panel-header"&gt;</w:t>
      </w:r>
    </w:p>
    <w:p w14:paraId="24A39A0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&lt;h4&gt;Online Vehicle Registration Validation&lt;/h4&gt;</w:t>
      </w:r>
    </w:p>
    <w:p w14:paraId="335802B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&lt;/div&gt;</w:t>
      </w:r>
    </w:p>
    <w:p w14:paraId="526BEA1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011BA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&lt;div class="form-body"&gt;</w:t>
      </w:r>
    </w:p>
    <w:p w14:paraId="728E833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D0C5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&lt;p class="instruction-text"&gt;</w:t>
      </w:r>
    </w:p>
    <w:p w14:paraId="06DEDEA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Please enter the Vehicle Registration Number to validate</w:t>
      </w:r>
    </w:p>
    <w:p w14:paraId="2F0FF12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its format against Indian standards.</w:t>
      </w:r>
    </w:p>
    <w:p w14:paraId="11A41CA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&lt;/p&gt;</w:t>
      </w:r>
    </w:p>
    <w:p w14:paraId="5FEBC2D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9F080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&lt;div class="input-group"&gt;</w:t>
      </w:r>
    </w:p>
    <w:p w14:paraId="5A03BE6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AD12F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&lt;label</w:t>
      </w:r>
    </w:p>
    <w:p w14:paraId="76BD96D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for="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registrationInput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6250EC1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class="form-label"&gt;</w:t>
      </w:r>
    </w:p>
    <w:p w14:paraId="557EA99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CE14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Vehicle Registration Number</w:t>
      </w:r>
    </w:p>
    <w:p w14:paraId="759ADE9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B496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&lt;/label&gt;</w:t>
      </w:r>
    </w:p>
    <w:p w14:paraId="361C1E4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C2818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&lt;div class="input-control-wrapper"&gt;</w:t>
      </w:r>
    </w:p>
    <w:p w14:paraId="13EFFBE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06B8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&lt;input</w:t>
      </w:r>
    </w:p>
    <w:p w14:paraId="3D499E8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type="text"</w:t>
      </w:r>
    </w:p>
    <w:p w14:paraId="4C53EA1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id="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registrationInput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4A47C1D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placeholder="e.g. MH31AB1234"</w:t>
      </w:r>
    </w:p>
    <w:p w14:paraId="3DE4B81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maxlength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="10"</w:t>
      </w:r>
    </w:p>
    <w:p w14:paraId="0A761EE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class="form-input"&gt;</w:t>
      </w:r>
    </w:p>
    <w:p w14:paraId="708D06C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A896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&lt;button</w:t>
      </w:r>
    </w:p>
    <w:p w14:paraId="5F858DA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id="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validateBtn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219929A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class="govt-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0BDF8C3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1E0D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Validate Now</w:t>
      </w:r>
    </w:p>
    <w:p w14:paraId="3AEB2B9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3FC0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&lt;/button&gt;</w:t>
      </w:r>
    </w:p>
    <w:p w14:paraId="2D18468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7571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&lt;/div&gt;</w:t>
      </w:r>
    </w:p>
    <w:p w14:paraId="0CB47B8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F394A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&lt;/div&gt;</w:t>
      </w:r>
    </w:p>
    <w:p w14:paraId="559B983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2C9C3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&lt;div</w:t>
      </w:r>
    </w:p>
    <w:p w14:paraId="4371564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id="result"</w:t>
      </w:r>
    </w:p>
    <w:p w14:paraId="6E079E0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class="result-box hidden"</w:t>
      </w:r>
    </w:p>
    <w:p w14:paraId="35469A9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role="alert"&gt;</w:t>
      </w:r>
    </w:p>
    <w:p w14:paraId="70A6165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3958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&lt;/div&gt;</w:t>
      </w:r>
    </w:p>
    <w:p w14:paraId="3A7CC73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F475E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&lt;div class="info-box"&gt;</w:t>
      </w:r>
    </w:p>
    <w:p w14:paraId="405B293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48A26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&lt;h5&gt;Validation Criteria:&lt;/h5&gt;</w:t>
      </w:r>
    </w:p>
    <w:p w14:paraId="718A520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7AD5B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&lt;ul class="criteria-list"&gt;</w:t>
      </w:r>
    </w:p>
    <w:p w14:paraId="1D66171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1858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&lt;li&gt;</w:t>
      </w:r>
    </w:p>
    <w:p w14:paraId="19BB9B2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Format:</w:t>
      </w:r>
    </w:p>
    <w:p w14:paraId="4D3AFEC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&lt;strong&gt;XX 00 XX 0000&lt;/strong&gt;</w:t>
      </w:r>
    </w:p>
    <w:p w14:paraId="6B4DF90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(State-District-Series-Number)</w:t>
      </w:r>
    </w:p>
    <w:p w14:paraId="29586E3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&lt;/li&gt;</w:t>
      </w:r>
    </w:p>
    <w:p w14:paraId="408935F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8BDA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&lt;li&gt;</w:t>
      </w:r>
    </w:p>
    <w:p w14:paraId="7DC0262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First 2 characters:</w:t>
      </w:r>
    </w:p>
    <w:p w14:paraId="4F847D7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State Code (Alphabets)</w:t>
      </w:r>
    </w:p>
    <w:p w14:paraId="28CDE2D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&lt;/li&gt;</w:t>
      </w:r>
    </w:p>
    <w:p w14:paraId="7D85580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8F0EA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&lt;li&gt;</w:t>
      </w:r>
    </w:p>
    <w:p w14:paraId="2E31541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Next 2 characters:</w:t>
      </w:r>
    </w:p>
    <w:p w14:paraId="3572C35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District Code (Digits)</w:t>
      </w:r>
    </w:p>
    <w:p w14:paraId="0EBD2FD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&lt;/li&gt;</w:t>
      </w:r>
    </w:p>
    <w:p w14:paraId="0AE1CE7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9450E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&lt;li&gt;</w:t>
      </w:r>
    </w:p>
    <w:p w14:paraId="459ADD9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Next 2 characters:</w:t>
      </w:r>
    </w:p>
    <w:p w14:paraId="6132AEF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Series Code (Alphabets)</w:t>
      </w:r>
    </w:p>
    <w:p w14:paraId="706FD2E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&lt;/li&gt;</w:t>
      </w:r>
    </w:p>
    <w:p w14:paraId="0CFC0F6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8214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&lt;li&gt;</w:t>
      </w:r>
    </w:p>
    <w:p w14:paraId="3050D35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Last 4 characters:</w:t>
      </w:r>
    </w:p>
    <w:p w14:paraId="27C7AB4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Unique Vehicle Number (Digits)</w:t>
      </w:r>
    </w:p>
    <w:p w14:paraId="3203CA3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&lt;/li&gt;</w:t>
      </w:r>
    </w:p>
    <w:p w14:paraId="56719BF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A03F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&lt;/ul&gt;</w:t>
      </w:r>
    </w:p>
    <w:p w14:paraId="66F7DAE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5892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&lt;/div&gt;</w:t>
      </w:r>
    </w:p>
    <w:p w14:paraId="7CBBE16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321C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&lt;/div&gt;</w:t>
      </w:r>
    </w:p>
    <w:p w14:paraId="2EF2D45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8BE4F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&lt;/div&gt;</w:t>
      </w:r>
    </w:p>
    <w:p w14:paraId="1439B91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E5969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5B38D18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CA4331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&lt;footer class="govt-footer"&gt;</w:t>
      </w:r>
    </w:p>
    <w:p w14:paraId="438075E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82D9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&lt;p&gt;</w:t>
      </w:r>
    </w:p>
    <w:p w14:paraId="303980F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&amp;copy; 2026 Ministry of Road Transport and Highways,</w:t>
      </w:r>
    </w:p>
    <w:p w14:paraId="2915B41D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Govt of India.</w:t>
      </w:r>
    </w:p>
    <w:p w14:paraId="40AB865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&lt;/p&gt;</w:t>
      </w:r>
    </w:p>
    <w:p w14:paraId="0F4D8E3A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55F9A6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&lt;p class="footer-note"&gt;</w:t>
      </w:r>
    </w:p>
    <w:p w14:paraId="56572015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 generated validation for informational purposes only.</w:t>
      </w:r>
    </w:p>
    <w:p w14:paraId="6776AA1B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&lt;/p&gt;</w:t>
      </w:r>
    </w:p>
    <w:p w14:paraId="4E68BDE7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A1692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&lt;/footer&gt;</w:t>
      </w:r>
    </w:p>
    <w:p w14:paraId="6C5095BC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D3E10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792D3E3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D790C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&lt;script </w:t>
      </w:r>
      <w:proofErr w:type="spellStart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="script.js"&gt;&lt;/script&gt;</w:t>
      </w:r>
    </w:p>
    <w:p w14:paraId="76D99F38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E1664" w14:textId="77777777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78331230" w14:textId="386DB54C" w:rsidR="00E623FA" w:rsidRPr="00E623FA" w:rsidRDefault="00E623FA" w:rsidP="00E623FA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1CF21CEB" w14:textId="77777777" w:rsidR="00E623FA" w:rsidRDefault="00E623FA">
      <w:pPr>
        <w:pStyle w:val="Heading2"/>
      </w:pPr>
    </w:p>
    <w:p w14:paraId="75A7F63F" w14:textId="74FC9FDF" w:rsidR="00AB2198" w:rsidRDefault="00000000">
      <w:pPr>
        <w:pStyle w:val="Heading2"/>
      </w:pPr>
      <w:r>
        <w:t>style.css</w:t>
      </w:r>
    </w:p>
    <w:p w14:paraId="4D0C939D" w14:textId="77777777" w:rsidR="00E623FA" w:rsidRDefault="00E623FA" w:rsidP="00E623FA">
      <w:pPr>
        <w:spacing w:after="0"/>
      </w:pPr>
      <w:proofErr w:type="gramStart"/>
      <w:r>
        <w:t>:root</w:t>
      </w:r>
      <w:proofErr w:type="gramEnd"/>
      <w:r>
        <w:t xml:space="preserve"> {</w:t>
      </w:r>
    </w:p>
    <w:p w14:paraId="7687D13D" w14:textId="77777777" w:rsidR="00E623FA" w:rsidRDefault="00E623FA" w:rsidP="00E623FA">
      <w:pPr>
        <w:spacing w:after="0"/>
      </w:pPr>
      <w:r>
        <w:t xml:space="preserve">    --govt-blue: #1a4d8c;</w:t>
      </w:r>
    </w:p>
    <w:p w14:paraId="5372FDE1" w14:textId="77777777" w:rsidR="00E623FA" w:rsidRDefault="00E623FA" w:rsidP="00E623FA">
      <w:pPr>
        <w:spacing w:after="0"/>
      </w:pPr>
      <w:r>
        <w:t xml:space="preserve">    --govt-dark-blue: #0f2d52;</w:t>
      </w:r>
    </w:p>
    <w:p w14:paraId="7D829027" w14:textId="77777777" w:rsidR="00E623FA" w:rsidRDefault="00E623FA" w:rsidP="00E623FA">
      <w:pPr>
        <w:spacing w:after="0"/>
      </w:pPr>
      <w:r>
        <w:t xml:space="preserve">    --govt-saffron: #ff9933;</w:t>
      </w:r>
    </w:p>
    <w:p w14:paraId="14E12C32" w14:textId="77777777" w:rsidR="00E623FA" w:rsidRDefault="00E623FA" w:rsidP="00E623FA">
      <w:pPr>
        <w:spacing w:after="0"/>
      </w:pPr>
      <w:r>
        <w:t xml:space="preserve">    --govt-green: #138808;</w:t>
      </w:r>
    </w:p>
    <w:p w14:paraId="1D692FBD" w14:textId="77777777" w:rsidR="00E623FA" w:rsidRDefault="00E623FA" w:rsidP="00E623FA">
      <w:pPr>
        <w:spacing w:after="0"/>
      </w:pPr>
      <w:r>
        <w:t xml:space="preserve">    --</w:t>
      </w:r>
      <w:proofErr w:type="spellStart"/>
      <w:r>
        <w:t>bg</w:t>
      </w:r>
      <w:proofErr w:type="spellEnd"/>
      <w:r>
        <w:t>-light: #f0f2f5;</w:t>
      </w:r>
    </w:p>
    <w:p w14:paraId="67593AA0" w14:textId="77777777" w:rsidR="00E623FA" w:rsidRDefault="00E623FA" w:rsidP="00E623FA">
      <w:pPr>
        <w:spacing w:after="0"/>
      </w:pPr>
      <w:r>
        <w:t xml:space="preserve">    --text-dark: #333333;</w:t>
      </w:r>
    </w:p>
    <w:p w14:paraId="652B0B93" w14:textId="77777777" w:rsidR="00E623FA" w:rsidRDefault="00E623FA" w:rsidP="00E623FA">
      <w:pPr>
        <w:spacing w:after="0"/>
      </w:pPr>
      <w:r>
        <w:t xml:space="preserve">    --text-muted: #555555;</w:t>
      </w:r>
    </w:p>
    <w:p w14:paraId="3F68057B" w14:textId="77777777" w:rsidR="00E623FA" w:rsidRDefault="00E623FA" w:rsidP="00E623FA">
      <w:pPr>
        <w:spacing w:after="0"/>
      </w:pPr>
      <w:r>
        <w:t xml:space="preserve">    --border-color: #cccccc;</w:t>
      </w:r>
    </w:p>
    <w:p w14:paraId="14A71BEC" w14:textId="77777777" w:rsidR="00E623FA" w:rsidRDefault="00E623FA" w:rsidP="00E623FA">
      <w:pPr>
        <w:spacing w:after="0"/>
      </w:pPr>
      <w:r>
        <w:t xml:space="preserve">    --white: #ffffff;</w:t>
      </w:r>
    </w:p>
    <w:p w14:paraId="69E6F736" w14:textId="77777777" w:rsidR="00E623FA" w:rsidRDefault="00E623FA" w:rsidP="00E623FA">
      <w:pPr>
        <w:spacing w:after="0"/>
      </w:pPr>
      <w:r>
        <w:t xml:space="preserve">    --success-</w:t>
      </w:r>
      <w:proofErr w:type="spellStart"/>
      <w:r>
        <w:t>bg</w:t>
      </w:r>
      <w:proofErr w:type="spellEnd"/>
      <w:r>
        <w:t>: #e8f5e9;</w:t>
      </w:r>
    </w:p>
    <w:p w14:paraId="5CA6C196" w14:textId="77777777" w:rsidR="00E623FA" w:rsidRDefault="00E623FA" w:rsidP="00E623FA">
      <w:pPr>
        <w:spacing w:after="0"/>
      </w:pPr>
      <w:r>
        <w:t xml:space="preserve">    --success-text: #2e7d32;</w:t>
      </w:r>
    </w:p>
    <w:p w14:paraId="045D71B6" w14:textId="77777777" w:rsidR="00E623FA" w:rsidRDefault="00E623FA" w:rsidP="00E623FA">
      <w:pPr>
        <w:spacing w:after="0"/>
      </w:pPr>
      <w:r>
        <w:t xml:space="preserve">    --success-border: #4caf50;</w:t>
      </w:r>
    </w:p>
    <w:p w14:paraId="0FDFFAE8" w14:textId="77777777" w:rsidR="00E623FA" w:rsidRDefault="00E623FA" w:rsidP="00E623FA">
      <w:pPr>
        <w:spacing w:after="0"/>
      </w:pPr>
      <w:r>
        <w:t xml:space="preserve">    --error-</w:t>
      </w:r>
      <w:proofErr w:type="spellStart"/>
      <w:r>
        <w:t>bg</w:t>
      </w:r>
      <w:proofErr w:type="spellEnd"/>
      <w:r>
        <w:t>: #ffebee;</w:t>
      </w:r>
    </w:p>
    <w:p w14:paraId="1EA95B11" w14:textId="77777777" w:rsidR="00E623FA" w:rsidRDefault="00E623FA" w:rsidP="00E623FA">
      <w:pPr>
        <w:spacing w:after="0"/>
      </w:pPr>
      <w:r>
        <w:t xml:space="preserve">    --error-text: #c62828;</w:t>
      </w:r>
    </w:p>
    <w:p w14:paraId="62176B46" w14:textId="77777777" w:rsidR="00E623FA" w:rsidRDefault="00E623FA" w:rsidP="00E623FA">
      <w:pPr>
        <w:spacing w:after="0"/>
      </w:pPr>
      <w:r>
        <w:t xml:space="preserve">    --error-border: #ef5350;</w:t>
      </w:r>
    </w:p>
    <w:p w14:paraId="377B3CF0" w14:textId="77777777" w:rsidR="00E623FA" w:rsidRDefault="00E623FA" w:rsidP="00E623FA">
      <w:pPr>
        <w:spacing w:after="0"/>
      </w:pPr>
      <w:r>
        <w:t>}</w:t>
      </w:r>
    </w:p>
    <w:p w14:paraId="0DDD9B3B" w14:textId="77777777" w:rsidR="00E623FA" w:rsidRDefault="00E623FA" w:rsidP="00E623FA">
      <w:pPr>
        <w:spacing w:after="0"/>
      </w:pPr>
    </w:p>
    <w:p w14:paraId="0998EA53" w14:textId="77777777" w:rsidR="00E623FA" w:rsidRDefault="00E623FA" w:rsidP="00E623FA">
      <w:pPr>
        <w:spacing w:after="0"/>
      </w:pPr>
      <w:r>
        <w:t>* {</w:t>
      </w:r>
    </w:p>
    <w:p w14:paraId="4A6214FE" w14:textId="77777777" w:rsidR="00E623FA" w:rsidRDefault="00E623FA" w:rsidP="00E623FA">
      <w:pPr>
        <w:spacing w:after="0"/>
      </w:pPr>
      <w:r>
        <w:t xml:space="preserve">    box-sizing: border-box;</w:t>
      </w:r>
    </w:p>
    <w:p w14:paraId="2FCC3FDF" w14:textId="77777777" w:rsidR="00E623FA" w:rsidRDefault="00E623FA" w:rsidP="00E623FA">
      <w:pPr>
        <w:spacing w:after="0"/>
      </w:pPr>
      <w:r>
        <w:t xml:space="preserve">    margin: 0;</w:t>
      </w:r>
    </w:p>
    <w:p w14:paraId="49BB218E" w14:textId="77777777" w:rsidR="00E623FA" w:rsidRDefault="00E623FA" w:rsidP="00E623FA">
      <w:pPr>
        <w:spacing w:after="0"/>
      </w:pPr>
      <w:r>
        <w:lastRenderedPageBreak/>
        <w:t xml:space="preserve">    padding: 0;</w:t>
      </w:r>
    </w:p>
    <w:p w14:paraId="2B0332BB" w14:textId="77777777" w:rsidR="00E623FA" w:rsidRDefault="00E623FA" w:rsidP="00E623FA">
      <w:pPr>
        <w:spacing w:after="0"/>
      </w:pPr>
      <w:r>
        <w:t>}</w:t>
      </w:r>
    </w:p>
    <w:p w14:paraId="34BE0A39" w14:textId="77777777" w:rsidR="00E623FA" w:rsidRDefault="00E623FA" w:rsidP="00E623FA">
      <w:pPr>
        <w:spacing w:after="0"/>
      </w:pPr>
    </w:p>
    <w:p w14:paraId="799B01D3" w14:textId="77777777" w:rsidR="00E623FA" w:rsidRDefault="00E623FA" w:rsidP="00E623FA">
      <w:pPr>
        <w:spacing w:after="0"/>
      </w:pPr>
      <w:r>
        <w:t>body {</w:t>
      </w:r>
    </w:p>
    <w:p w14:paraId="4AA1E2AE" w14:textId="77777777" w:rsidR="00E623FA" w:rsidRDefault="00E623FA" w:rsidP="00E623FA">
      <w:pPr>
        <w:spacing w:after="0"/>
      </w:pPr>
      <w:r>
        <w:t xml:space="preserve">    font-family: 'Roboto', Arial, sans-serif;</w:t>
      </w:r>
    </w:p>
    <w:p w14:paraId="3F81FDC2" w14:textId="77777777" w:rsidR="00E623FA" w:rsidRDefault="00E623FA" w:rsidP="00E623FA">
      <w:pPr>
        <w:spacing w:after="0"/>
      </w:pPr>
      <w:r>
        <w:t xml:space="preserve">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78F0DF6E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--text-dark);</w:t>
      </w:r>
    </w:p>
    <w:p w14:paraId="4BB864A3" w14:textId="77777777" w:rsidR="00E623FA" w:rsidRDefault="00E623FA" w:rsidP="00E623FA">
      <w:pPr>
        <w:spacing w:after="0"/>
      </w:pPr>
      <w:r>
        <w:t xml:space="preserve">    line-height: 1.6;</w:t>
      </w:r>
    </w:p>
    <w:p w14:paraId="7BF9ADC8" w14:textId="77777777" w:rsidR="00E623FA" w:rsidRDefault="00E623FA" w:rsidP="00E623FA">
      <w:pPr>
        <w:spacing w:after="0"/>
      </w:pPr>
      <w:r>
        <w:t xml:space="preserve">    display: flex;</w:t>
      </w:r>
    </w:p>
    <w:p w14:paraId="348CD96D" w14:textId="77777777" w:rsidR="00E623FA" w:rsidRDefault="00E623FA" w:rsidP="00E623FA">
      <w:pPr>
        <w:spacing w:after="0"/>
      </w:pPr>
      <w:r>
        <w:t xml:space="preserve">    justify-content: center;</w:t>
      </w:r>
    </w:p>
    <w:p w14:paraId="1A7E0989" w14:textId="77777777" w:rsidR="00E623FA" w:rsidRDefault="00E623FA" w:rsidP="00E623FA">
      <w:pPr>
        <w:spacing w:after="0"/>
      </w:pPr>
      <w:r>
        <w:t xml:space="preserve">    align-items: center;</w:t>
      </w:r>
    </w:p>
    <w:p w14:paraId="70408590" w14:textId="77777777" w:rsidR="00E623FA" w:rsidRDefault="00E623FA" w:rsidP="00E623FA">
      <w:pPr>
        <w:spacing w:after="0"/>
      </w:pPr>
      <w:r>
        <w:t xml:space="preserve">    min-height: 100vh;</w:t>
      </w:r>
    </w:p>
    <w:p w14:paraId="7650D960" w14:textId="77777777" w:rsidR="00E623FA" w:rsidRDefault="00E623FA" w:rsidP="00E623FA">
      <w:pPr>
        <w:spacing w:after="0"/>
      </w:pPr>
      <w:r>
        <w:t xml:space="preserve">    padding: 20px;</w:t>
      </w:r>
    </w:p>
    <w:p w14:paraId="16B01FA7" w14:textId="77777777" w:rsidR="00E623FA" w:rsidRDefault="00E623FA" w:rsidP="00E623FA">
      <w:pPr>
        <w:spacing w:after="0"/>
      </w:pPr>
      <w:r>
        <w:t>}</w:t>
      </w:r>
    </w:p>
    <w:p w14:paraId="7DBB132B" w14:textId="77777777" w:rsidR="00E623FA" w:rsidRDefault="00E623FA" w:rsidP="00E623FA">
      <w:pPr>
        <w:spacing w:after="0"/>
      </w:pPr>
    </w:p>
    <w:p w14:paraId="0CDB6018" w14:textId="77777777" w:rsidR="00E623FA" w:rsidRDefault="00E623FA" w:rsidP="00E623FA">
      <w:pPr>
        <w:spacing w:after="0"/>
      </w:pPr>
      <w:proofErr w:type="gramStart"/>
      <w:r>
        <w:t>.govt</w:t>
      </w:r>
      <w:proofErr w:type="gramEnd"/>
      <w:r>
        <w:t>-container {</w:t>
      </w:r>
    </w:p>
    <w:p w14:paraId="57023BC7" w14:textId="77777777" w:rsidR="00E623FA" w:rsidRDefault="00E623FA" w:rsidP="00E623FA">
      <w:pPr>
        <w:spacing w:after="0"/>
      </w:pPr>
      <w:r>
        <w:t xml:space="preserve">    width: 100%;</w:t>
      </w:r>
    </w:p>
    <w:p w14:paraId="0BBC30F1" w14:textId="77777777" w:rsidR="00E623FA" w:rsidRDefault="00E623FA" w:rsidP="00E623FA">
      <w:pPr>
        <w:spacing w:after="0"/>
      </w:pPr>
      <w:r>
        <w:t xml:space="preserve">    max-width: 700px;</w:t>
      </w:r>
    </w:p>
    <w:p w14:paraId="4DAE3364" w14:textId="77777777" w:rsidR="00E623FA" w:rsidRDefault="00E623FA" w:rsidP="00E623FA">
      <w:pPr>
        <w:spacing w:after="0"/>
      </w:pPr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2EF652C1" w14:textId="77777777" w:rsidR="00E623FA" w:rsidRDefault="00E623FA" w:rsidP="00E623FA">
      <w:pPr>
        <w:spacing w:after="0"/>
      </w:pPr>
      <w:r>
        <w:t xml:space="preserve">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AD17E45" w14:textId="77777777" w:rsidR="00E623FA" w:rsidRDefault="00E623FA" w:rsidP="00E623FA">
      <w:pPr>
        <w:spacing w:after="0"/>
      </w:pPr>
      <w:r>
        <w:t xml:space="preserve">    border: 1px solid </w:t>
      </w:r>
      <w:proofErr w:type="gramStart"/>
      <w:r>
        <w:t>var(</w:t>
      </w:r>
      <w:proofErr w:type="gramEnd"/>
      <w:r>
        <w:t>--border-color);</w:t>
      </w:r>
    </w:p>
    <w:p w14:paraId="11E5F3D6" w14:textId="77777777" w:rsidR="00E623FA" w:rsidRDefault="00E623FA" w:rsidP="00E623FA">
      <w:pPr>
        <w:spacing w:after="0"/>
      </w:pPr>
      <w:r>
        <w:t>}</w:t>
      </w:r>
    </w:p>
    <w:p w14:paraId="3DC81942" w14:textId="77777777" w:rsidR="00E623FA" w:rsidRDefault="00E623FA" w:rsidP="00E623FA">
      <w:pPr>
        <w:spacing w:after="0"/>
      </w:pPr>
    </w:p>
    <w:p w14:paraId="407DBB83" w14:textId="77777777" w:rsidR="00E623FA" w:rsidRDefault="00E623FA" w:rsidP="00E623FA">
      <w:pPr>
        <w:spacing w:after="0"/>
      </w:pPr>
      <w:r>
        <w:t>/* Header Section */</w:t>
      </w:r>
    </w:p>
    <w:p w14:paraId="328F75D2" w14:textId="77777777" w:rsidR="00E623FA" w:rsidRDefault="00E623FA" w:rsidP="00E623FA">
      <w:pPr>
        <w:spacing w:after="0"/>
      </w:pPr>
    </w:p>
    <w:p w14:paraId="44A7BBFA" w14:textId="77777777" w:rsidR="00E623FA" w:rsidRDefault="00E623FA" w:rsidP="00E623FA">
      <w:pPr>
        <w:spacing w:after="0"/>
      </w:pPr>
      <w:proofErr w:type="gramStart"/>
      <w:r>
        <w:t>.govt</w:t>
      </w:r>
      <w:proofErr w:type="gramEnd"/>
      <w:r>
        <w:t>-header {</w:t>
      </w:r>
    </w:p>
    <w:p w14:paraId="71E3329E" w14:textId="77777777" w:rsidR="00E623FA" w:rsidRDefault="00E623FA" w:rsidP="00E623FA">
      <w:pPr>
        <w:spacing w:after="0"/>
      </w:pPr>
      <w:r>
        <w:t xml:space="preserve">    background: linear-</w:t>
      </w:r>
      <w:proofErr w:type="gramStart"/>
      <w:r>
        <w:t>gradient(</w:t>
      </w:r>
      <w:proofErr w:type="gramEnd"/>
    </w:p>
    <w:p w14:paraId="3419DE92" w14:textId="77777777" w:rsidR="00E623FA" w:rsidRDefault="00E623FA" w:rsidP="00E623FA">
      <w:pPr>
        <w:spacing w:after="0"/>
      </w:pPr>
      <w:r>
        <w:t xml:space="preserve">        to right,</w:t>
      </w:r>
    </w:p>
    <w:p w14:paraId="5F7C5497" w14:textId="77777777" w:rsidR="00E623FA" w:rsidRDefault="00E623FA" w:rsidP="00E623FA">
      <w:pPr>
        <w:spacing w:after="0"/>
      </w:pPr>
      <w:r>
        <w:t xml:space="preserve">        </w:t>
      </w:r>
      <w:proofErr w:type="gramStart"/>
      <w:r>
        <w:t>var(</w:t>
      </w:r>
      <w:proofErr w:type="gramEnd"/>
      <w:r>
        <w:t>--govt-blue),</w:t>
      </w:r>
    </w:p>
    <w:p w14:paraId="3FC5FE9F" w14:textId="77777777" w:rsidR="00E623FA" w:rsidRDefault="00E623FA" w:rsidP="00E623FA">
      <w:pPr>
        <w:spacing w:after="0"/>
      </w:pPr>
      <w:r>
        <w:t xml:space="preserve">        </w:t>
      </w:r>
      <w:proofErr w:type="gramStart"/>
      <w:r>
        <w:t>var(</w:t>
      </w:r>
      <w:proofErr w:type="gramEnd"/>
      <w:r>
        <w:t>--govt-dark-blue)</w:t>
      </w:r>
    </w:p>
    <w:p w14:paraId="29C5E478" w14:textId="77777777" w:rsidR="00E623FA" w:rsidRDefault="00E623FA" w:rsidP="00E623FA">
      <w:pPr>
        <w:spacing w:after="0"/>
      </w:pPr>
      <w:r>
        <w:t xml:space="preserve">    );</w:t>
      </w:r>
    </w:p>
    <w:p w14:paraId="27DA86BE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056FF4E1" w14:textId="77777777" w:rsidR="00E623FA" w:rsidRDefault="00E623FA" w:rsidP="00E623FA">
      <w:pPr>
        <w:spacing w:after="0"/>
      </w:pPr>
      <w:r>
        <w:t xml:space="preserve">    padding: 20px 30px;</w:t>
      </w:r>
    </w:p>
    <w:p w14:paraId="331204A6" w14:textId="77777777" w:rsidR="00E623FA" w:rsidRDefault="00E623FA" w:rsidP="00E623FA">
      <w:pPr>
        <w:spacing w:after="0"/>
      </w:pPr>
      <w:r>
        <w:t xml:space="preserve">    display: flex;</w:t>
      </w:r>
    </w:p>
    <w:p w14:paraId="554934E3" w14:textId="77777777" w:rsidR="00E623FA" w:rsidRDefault="00E623FA" w:rsidP="00E623FA">
      <w:pPr>
        <w:spacing w:after="0"/>
      </w:pPr>
      <w:r>
        <w:t xml:space="preserve">    align-items: center;</w:t>
      </w:r>
    </w:p>
    <w:p w14:paraId="747EC779" w14:textId="77777777" w:rsidR="00E623FA" w:rsidRDefault="00E623FA" w:rsidP="00E623FA">
      <w:pPr>
        <w:spacing w:after="0"/>
      </w:pPr>
      <w:r>
        <w:t xml:space="preserve">    border-bottom: 4px solid </w:t>
      </w:r>
      <w:proofErr w:type="gramStart"/>
      <w:r>
        <w:t>var(</w:t>
      </w:r>
      <w:proofErr w:type="gramEnd"/>
      <w:r>
        <w:t>--govt-saffron);</w:t>
      </w:r>
    </w:p>
    <w:p w14:paraId="3EB75316" w14:textId="77777777" w:rsidR="00E623FA" w:rsidRDefault="00E623FA" w:rsidP="00E623FA">
      <w:pPr>
        <w:spacing w:after="0"/>
      </w:pPr>
      <w:r>
        <w:t>}</w:t>
      </w:r>
    </w:p>
    <w:p w14:paraId="19FB3CA6" w14:textId="77777777" w:rsidR="00E623FA" w:rsidRDefault="00E623FA" w:rsidP="00E623FA">
      <w:pPr>
        <w:spacing w:after="0"/>
      </w:pPr>
    </w:p>
    <w:p w14:paraId="565274FC" w14:textId="77777777" w:rsidR="00E623FA" w:rsidRDefault="00E623FA" w:rsidP="00E623FA">
      <w:pPr>
        <w:spacing w:after="0"/>
      </w:pPr>
      <w:proofErr w:type="gramStart"/>
      <w:r>
        <w:t>.national</w:t>
      </w:r>
      <w:proofErr w:type="gramEnd"/>
      <w:r>
        <w:t>-emblem {</w:t>
      </w:r>
    </w:p>
    <w:p w14:paraId="345EC8BB" w14:textId="77777777" w:rsidR="00E623FA" w:rsidRDefault="00E623FA" w:rsidP="00E623FA">
      <w:pPr>
        <w:spacing w:after="0"/>
      </w:pPr>
      <w:r>
        <w:t xml:space="preserve">    width: 60px;</w:t>
      </w:r>
    </w:p>
    <w:p w14:paraId="334777F7" w14:textId="77777777" w:rsidR="00E623FA" w:rsidRDefault="00E623FA" w:rsidP="00E623FA">
      <w:pPr>
        <w:spacing w:after="0"/>
      </w:pPr>
      <w:r>
        <w:t xml:space="preserve">    height: auto;</w:t>
      </w:r>
    </w:p>
    <w:p w14:paraId="57D203E3" w14:textId="77777777" w:rsidR="00E623FA" w:rsidRDefault="00E623FA" w:rsidP="00E623FA">
      <w:pPr>
        <w:spacing w:after="0"/>
      </w:pPr>
      <w:r>
        <w:t xml:space="preserve">    margin-right: 20px;</w:t>
      </w:r>
    </w:p>
    <w:p w14:paraId="2EEC0E68" w14:textId="77777777" w:rsidR="00E623FA" w:rsidRDefault="00E623FA" w:rsidP="00E623FA">
      <w:pPr>
        <w:spacing w:after="0"/>
      </w:pPr>
      <w:r>
        <w:t xml:space="preserve">    filter: </w:t>
      </w:r>
      <w:proofErr w:type="gramStart"/>
      <w:r>
        <w:t>brightness(</w:t>
      </w:r>
      <w:proofErr w:type="gramEnd"/>
      <w:r>
        <w:t xml:space="preserve">0) </w:t>
      </w:r>
      <w:proofErr w:type="gramStart"/>
      <w:r>
        <w:t>invert(</w:t>
      </w:r>
      <w:proofErr w:type="gramEnd"/>
      <w:r>
        <w:t>1);</w:t>
      </w:r>
    </w:p>
    <w:p w14:paraId="30F177AF" w14:textId="77777777" w:rsidR="00E623FA" w:rsidRDefault="00E623FA" w:rsidP="00E623FA">
      <w:pPr>
        <w:spacing w:after="0"/>
      </w:pPr>
      <w:r>
        <w:t>}</w:t>
      </w:r>
    </w:p>
    <w:p w14:paraId="3A894E7D" w14:textId="77777777" w:rsidR="00E623FA" w:rsidRDefault="00E623FA" w:rsidP="00E623FA">
      <w:pPr>
        <w:spacing w:after="0"/>
      </w:pPr>
    </w:p>
    <w:p w14:paraId="4094EA0D" w14:textId="77777777" w:rsidR="00E623FA" w:rsidRDefault="00E623FA" w:rsidP="00E623FA">
      <w:pPr>
        <w:spacing w:after="0"/>
      </w:pPr>
      <w:proofErr w:type="gramStart"/>
      <w:r>
        <w:t>.header</w:t>
      </w:r>
      <w:proofErr w:type="gramEnd"/>
      <w:r>
        <w:t>-text h1 {</w:t>
      </w:r>
    </w:p>
    <w:p w14:paraId="2BE3C9FE" w14:textId="77777777" w:rsidR="00E623FA" w:rsidRDefault="00E623FA" w:rsidP="00E623FA">
      <w:pPr>
        <w:spacing w:after="0"/>
      </w:pPr>
      <w:r>
        <w:t xml:space="preserve">    font-size: 1.2rem;</w:t>
      </w:r>
    </w:p>
    <w:p w14:paraId="5CC8E3DF" w14:textId="77777777" w:rsidR="00E623FA" w:rsidRDefault="00E623FA" w:rsidP="00E623FA">
      <w:pPr>
        <w:spacing w:after="0"/>
      </w:pPr>
      <w:r>
        <w:t xml:space="preserve">    font-weight: 700;</w:t>
      </w:r>
    </w:p>
    <w:p w14:paraId="21DAD09C" w14:textId="77777777" w:rsidR="00E623FA" w:rsidRDefault="00E623FA" w:rsidP="00E623FA">
      <w:pPr>
        <w:spacing w:after="0"/>
      </w:pPr>
      <w:r>
        <w:t xml:space="preserve">    text-transform: uppercase;</w:t>
      </w:r>
    </w:p>
    <w:p w14:paraId="6281A80B" w14:textId="77777777" w:rsidR="00E623FA" w:rsidRDefault="00E623FA" w:rsidP="00E623FA">
      <w:pPr>
        <w:spacing w:after="0"/>
      </w:pPr>
      <w:r>
        <w:t xml:space="preserve">    letter-spacing: 0.5px;</w:t>
      </w:r>
    </w:p>
    <w:p w14:paraId="231890C1" w14:textId="77777777" w:rsidR="00E623FA" w:rsidRDefault="00E623FA" w:rsidP="00E623FA">
      <w:pPr>
        <w:spacing w:after="0"/>
      </w:pPr>
      <w:r>
        <w:t xml:space="preserve">    margin-bottom: 4px;</w:t>
      </w:r>
    </w:p>
    <w:p w14:paraId="0075FF07" w14:textId="77777777" w:rsidR="00E623FA" w:rsidRDefault="00E623FA" w:rsidP="00E623FA">
      <w:pPr>
        <w:spacing w:after="0"/>
      </w:pPr>
      <w:r>
        <w:lastRenderedPageBreak/>
        <w:t>}</w:t>
      </w:r>
    </w:p>
    <w:p w14:paraId="49C56AE3" w14:textId="77777777" w:rsidR="00E623FA" w:rsidRDefault="00E623FA" w:rsidP="00E623FA">
      <w:pPr>
        <w:spacing w:after="0"/>
      </w:pPr>
    </w:p>
    <w:p w14:paraId="35A25AE9" w14:textId="77777777" w:rsidR="00E623FA" w:rsidRDefault="00E623FA" w:rsidP="00E623FA">
      <w:pPr>
        <w:spacing w:after="0"/>
      </w:pPr>
      <w:proofErr w:type="gramStart"/>
      <w:r>
        <w:t>.header</w:t>
      </w:r>
      <w:proofErr w:type="gramEnd"/>
      <w:r>
        <w:t>-text h2 {</w:t>
      </w:r>
    </w:p>
    <w:p w14:paraId="308676C9" w14:textId="77777777" w:rsidR="00E623FA" w:rsidRDefault="00E623FA" w:rsidP="00E623FA">
      <w:pPr>
        <w:spacing w:after="0"/>
      </w:pPr>
      <w:r>
        <w:t xml:space="preserve">    font-size: 1rem;</w:t>
      </w:r>
    </w:p>
    <w:p w14:paraId="3187C434" w14:textId="77777777" w:rsidR="00E623FA" w:rsidRDefault="00E623FA" w:rsidP="00E623FA">
      <w:pPr>
        <w:spacing w:after="0"/>
      </w:pPr>
      <w:r>
        <w:t xml:space="preserve">    font-weight: 500;</w:t>
      </w:r>
    </w:p>
    <w:p w14:paraId="407EC7CC" w14:textId="77777777" w:rsidR="00E623FA" w:rsidRDefault="00E623FA" w:rsidP="00E623FA">
      <w:pPr>
        <w:spacing w:after="0"/>
      </w:pPr>
      <w:r>
        <w:t xml:space="preserve">    margin-bottom: 2px;</w:t>
      </w:r>
    </w:p>
    <w:p w14:paraId="5AC3ACD5" w14:textId="77777777" w:rsidR="00E623FA" w:rsidRDefault="00E623FA" w:rsidP="00E623FA">
      <w:pPr>
        <w:spacing w:after="0"/>
      </w:pPr>
      <w:r>
        <w:t xml:space="preserve">    opacity: 0.9;</w:t>
      </w:r>
    </w:p>
    <w:p w14:paraId="1FCA4B69" w14:textId="77777777" w:rsidR="00E623FA" w:rsidRDefault="00E623FA" w:rsidP="00E623FA">
      <w:pPr>
        <w:spacing w:after="0"/>
      </w:pPr>
      <w:r>
        <w:t>}</w:t>
      </w:r>
    </w:p>
    <w:p w14:paraId="2EBBC16E" w14:textId="77777777" w:rsidR="00E623FA" w:rsidRDefault="00E623FA" w:rsidP="00E623FA">
      <w:pPr>
        <w:spacing w:after="0"/>
      </w:pPr>
    </w:p>
    <w:p w14:paraId="73F85AF8" w14:textId="77777777" w:rsidR="00E623FA" w:rsidRDefault="00E623FA" w:rsidP="00E623FA">
      <w:pPr>
        <w:spacing w:after="0"/>
      </w:pPr>
      <w:proofErr w:type="gramStart"/>
      <w:r>
        <w:t>.header</w:t>
      </w:r>
      <w:proofErr w:type="gramEnd"/>
      <w:r>
        <w:t>-text h3 {</w:t>
      </w:r>
    </w:p>
    <w:p w14:paraId="19C6DD46" w14:textId="77777777" w:rsidR="00E623FA" w:rsidRDefault="00E623FA" w:rsidP="00E623FA">
      <w:pPr>
        <w:spacing w:after="0"/>
      </w:pPr>
      <w:r>
        <w:t xml:space="preserve">    font-size: 1.4rem;</w:t>
      </w:r>
    </w:p>
    <w:p w14:paraId="7D237F99" w14:textId="77777777" w:rsidR="00E623FA" w:rsidRDefault="00E623FA" w:rsidP="00E623FA">
      <w:pPr>
        <w:spacing w:after="0"/>
      </w:pPr>
      <w:r>
        <w:t xml:space="preserve">    font-weight: 700;</w:t>
      </w:r>
    </w:p>
    <w:p w14:paraId="55E30120" w14:textId="77777777" w:rsidR="00E623FA" w:rsidRDefault="00E623FA" w:rsidP="00E623FA">
      <w:pPr>
        <w:spacing w:after="0"/>
      </w:pPr>
      <w:r>
        <w:t xml:space="preserve">    margin-bottom: 4px;</w:t>
      </w:r>
    </w:p>
    <w:p w14:paraId="00AEFBE0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--govt-saffron);</w:t>
      </w:r>
    </w:p>
    <w:p w14:paraId="54016C48" w14:textId="77777777" w:rsidR="00E623FA" w:rsidRDefault="00E623FA" w:rsidP="00E623FA">
      <w:pPr>
        <w:spacing w:after="0"/>
      </w:pPr>
      <w:r>
        <w:t>}</w:t>
      </w:r>
    </w:p>
    <w:p w14:paraId="55A3F0EE" w14:textId="77777777" w:rsidR="00E623FA" w:rsidRDefault="00E623FA" w:rsidP="00E623FA">
      <w:pPr>
        <w:spacing w:after="0"/>
      </w:pPr>
    </w:p>
    <w:p w14:paraId="0D5EB98C" w14:textId="77777777" w:rsidR="00E623FA" w:rsidRDefault="00E623FA" w:rsidP="00E623FA">
      <w:pPr>
        <w:spacing w:after="0"/>
      </w:pPr>
      <w:proofErr w:type="gramStart"/>
      <w:r>
        <w:t>.subtitle</w:t>
      </w:r>
      <w:proofErr w:type="gramEnd"/>
      <w:r>
        <w:t xml:space="preserve"> {</w:t>
      </w:r>
    </w:p>
    <w:p w14:paraId="0600F698" w14:textId="77777777" w:rsidR="00E623FA" w:rsidRDefault="00E623FA" w:rsidP="00E623FA">
      <w:pPr>
        <w:spacing w:after="0"/>
      </w:pPr>
      <w:r>
        <w:t xml:space="preserve">    font-size: 0.9rem;</w:t>
      </w:r>
    </w:p>
    <w:p w14:paraId="6E00EAAD" w14:textId="77777777" w:rsidR="00E623FA" w:rsidRDefault="00E623FA" w:rsidP="00E623FA">
      <w:pPr>
        <w:spacing w:after="0"/>
      </w:pPr>
      <w:r>
        <w:t xml:space="preserve">    font-style: italic;</w:t>
      </w:r>
    </w:p>
    <w:p w14:paraId="3437D74C" w14:textId="77777777" w:rsidR="00E623FA" w:rsidRDefault="00E623FA" w:rsidP="00E623FA">
      <w:pPr>
        <w:spacing w:after="0"/>
      </w:pPr>
      <w:r>
        <w:t xml:space="preserve">    opacity: 0.8;</w:t>
      </w:r>
    </w:p>
    <w:p w14:paraId="5D4B608A" w14:textId="77777777" w:rsidR="00E623FA" w:rsidRDefault="00E623FA" w:rsidP="00E623FA">
      <w:pPr>
        <w:spacing w:after="0"/>
      </w:pPr>
      <w:r>
        <w:t>}</w:t>
      </w:r>
    </w:p>
    <w:p w14:paraId="2FC3777C" w14:textId="77777777" w:rsidR="00E623FA" w:rsidRDefault="00E623FA" w:rsidP="00E623FA">
      <w:pPr>
        <w:spacing w:after="0"/>
      </w:pPr>
    </w:p>
    <w:p w14:paraId="78CB925B" w14:textId="77777777" w:rsidR="00E623FA" w:rsidRDefault="00E623FA" w:rsidP="00E623FA">
      <w:pPr>
        <w:spacing w:after="0"/>
      </w:pPr>
      <w:r>
        <w:t>/* Content &amp; Form */</w:t>
      </w:r>
    </w:p>
    <w:p w14:paraId="34BAA3BF" w14:textId="77777777" w:rsidR="00E623FA" w:rsidRDefault="00E623FA" w:rsidP="00E623FA">
      <w:pPr>
        <w:spacing w:after="0"/>
      </w:pPr>
    </w:p>
    <w:p w14:paraId="7728A56F" w14:textId="77777777" w:rsidR="00E623FA" w:rsidRDefault="00E623FA" w:rsidP="00E623FA">
      <w:pPr>
        <w:spacing w:after="0"/>
      </w:pPr>
      <w:proofErr w:type="gramStart"/>
      <w:r>
        <w:t>.content</w:t>
      </w:r>
      <w:proofErr w:type="gramEnd"/>
      <w:r>
        <w:t>-wrapper {</w:t>
      </w:r>
    </w:p>
    <w:p w14:paraId="6D5F855D" w14:textId="77777777" w:rsidR="00E623FA" w:rsidRDefault="00E623FA" w:rsidP="00E623FA">
      <w:pPr>
        <w:spacing w:after="0"/>
      </w:pPr>
      <w:r>
        <w:t xml:space="preserve">    padding: 30px;</w:t>
      </w:r>
    </w:p>
    <w:p w14:paraId="048C2C50" w14:textId="77777777" w:rsidR="00E623FA" w:rsidRDefault="00E623FA" w:rsidP="00E623FA">
      <w:pPr>
        <w:spacing w:after="0"/>
      </w:pPr>
      <w:r>
        <w:t>}</w:t>
      </w:r>
    </w:p>
    <w:p w14:paraId="108C9F5B" w14:textId="77777777" w:rsidR="00E623FA" w:rsidRDefault="00E623FA" w:rsidP="00E623FA">
      <w:pPr>
        <w:spacing w:after="0"/>
      </w:pPr>
    </w:p>
    <w:p w14:paraId="7DCA1290" w14:textId="77777777" w:rsidR="00E623FA" w:rsidRDefault="00E623FA" w:rsidP="00E623FA">
      <w:pPr>
        <w:spacing w:after="0"/>
      </w:pPr>
      <w:proofErr w:type="gramStart"/>
      <w:r>
        <w:t>.form</w:t>
      </w:r>
      <w:proofErr w:type="gramEnd"/>
      <w:r>
        <w:t>-panel {</w:t>
      </w:r>
    </w:p>
    <w:p w14:paraId="4C371A78" w14:textId="77777777" w:rsidR="00E623FA" w:rsidRDefault="00E623FA" w:rsidP="00E623FA">
      <w:pPr>
        <w:spacing w:after="0"/>
      </w:pPr>
      <w:r>
        <w:t xml:space="preserve">    border: 1px solid </w:t>
      </w:r>
      <w:proofErr w:type="gramStart"/>
      <w:r>
        <w:t>var(</w:t>
      </w:r>
      <w:proofErr w:type="gramEnd"/>
      <w:r>
        <w:t>--border-color);</w:t>
      </w:r>
    </w:p>
    <w:p w14:paraId="78FF46AE" w14:textId="77777777" w:rsidR="00E623FA" w:rsidRDefault="00E623FA" w:rsidP="00E623FA">
      <w:pPr>
        <w:spacing w:after="0"/>
      </w:pPr>
      <w:r>
        <w:t xml:space="preserve">    border-radius: 4px;</w:t>
      </w:r>
    </w:p>
    <w:p w14:paraId="74478049" w14:textId="77777777" w:rsidR="00E623FA" w:rsidRDefault="00E623FA" w:rsidP="00E623FA">
      <w:pPr>
        <w:spacing w:after="0"/>
      </w:pPr>
      <w:r>
        <w:t xml:space="preserve">    background: #fff;</w:t>
      </w:r>
    </w:p>
    <w:p w14:paraId="7611731E" w14:textId="77777777" w:rsidR="00E623FA" w:rsidRDefault="00E623FA" w:rsidP="00E623FA">
      <w:pPr>
        <w:spacing w:after="0"/>
      </w:pPr>
      <w:r>
        <w:t>}</w:t>
      </w:r>
    </w:p>
    <w:p w14:paraId="167A36D1" w14:textId="77777777" w:rsidR="00E623FA" w:rsidRDefault="00E623FA" w:rsidP="00E623FA">
      <w:pPr>
        <w:spacing w:after="0"/>
      </w:pPr>
    </w:p>
    <w:p w14:paraId="6995BF93" w14:textId="77777777" w:rsidR="00E623FA" w:rsidRDefault="00E623FA" w:rsidP="00E623FA">
      <w:pPr>
        <w:spacing w:after="0"/>
      </w:pPr>
      <w:proofErr w:type="gramStart"/>
      <w:r>
        <w:t>.panel</w:t>
      </w:r>
      <w:proofErr w:type="gramEnd"/>
      <w:r>
        <w:t>-header {</w:t>
      </w:r>
    </w:p>
    <w:p w14:paraId="30E34777" w14:textId="77777777" w:rsidR="00E623FA" w:rsidRDefault="00E623FA" w:rsidP="00E623FA">
      <w:pPr>
        <w:spacing w:after="0"/>
      </w:pPr>
      <w:r>
        <w:t xml:space="preserve">    background-color: #f8f9fa;</w:t>
      </w:r>
    </w:p>
    <w:p w14:paraId="1A396AA3" w14:textId="77777777" w:rsidR="00E623FA" w:rsidRDefault="00E623FA" w:rsidP="00E623FA">
      <w:pPr>
        <w:spacing w:after="0"/>
      </w:pPr>
      <w:r>
        <w:t xml:space="preserve">    padding: 12px 15px;</w:t>
      </w:r>
    </w:p>
    <w:p w14:paraId="27BCB0DB" w14:textId="77777777" w:rsidR="00E623FA" w:rsidRDefault="00E623FA" w:rsidP="00E623FA">
      <w:pPr>
        <w:spacing w:after="0"/>
      </w:pPr>
      <w:r>
        <w:t xml:space="preserve">    border-bottom: 1px solid </w:t>
      </w:r>
      <w:proofErr w:type="gramStart"/>
      <w:r>
        <w:t>var(</w:t>
      </w:r>
      <w:proofErr w:type="gramEnd"/>
      <w:r>
        <w:t>--border-color);</w:t>
      </w:r>
    </w:p>
    <w:p w14:paraId="0CD97989" w14:textId="77777777" w:rsidR="00E623FA" w:rsidRDefault="00E623FA" w:rsidP="00E623FA">
      <w:pPr>
        <w:spacing w:after="0"/>
      </w:pPr>
      <w:r>
        <w:t xml:space="preserve">    border-radius: 4px </w:t>
      </w:r>
      <w:proofErr w:type="spellStart"/>
      <w:r>
        <w:t>4px</w:t>
      </w:r>
      <w:proofErr w:type="spellEnd"/>
      <w:r>
        <w:t xml:space="preserve"> 0 0;</w:t>
      </w:r>
    </w:p>
    <w:p w14:paraId="0E18242F" w14:textId="77777777" w:rsidR="00E623FA" w:rsidRDefault="00E623FA" w:rsidP="00E623FA">
      <w:pPr>
        <w:spacing w:after="0"/>
      </w:pPr>
      <w:r>
        <w:t>}</w:t>
      </w:r>
    </w:p>
    <w:p w14:paraId="4F30E761" w14:textId="77777777" w:rsidR="00E623FA" w:rsidRDefault="00E623FA" w:rsidP="00E623FA">
      <w:pPr>
        <w:spacing w:after="0"/>
      </w:pPr>
    </w:p>
    <w:p w14:paraId="222958F2" w14:textId="77777777" w:rsidR="00E623FA" w:rsidRDefault="00E623FA" w:rsidP="00E623FA">
      <w:pPr>
        <w:spacing w:after="0"/>
      </w:pPr>
      <w:proofErr w:type="gramStart"/>
      <w:r>
        <w:t>.panel</w:t>
      </w:r>
      <w:proofErr w:type="gramEnd"/>
      <w:r>
        <w:t>-header h4 {</w:t>
      </w:r>
    </w:p>
    <w:p w14:paraId="2745F430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--govt-blue);</w:t>
      </w:r>
    </w:p>
    <w:p w14:paraId="41B598B9" w14:textId="77777777" w:rsidR="00E623FA" w:rsidRDefault="00E623FA" w:rsidP="00E623FA">
      <w:pPr>
        <w:spacing w:after="0"/>
      </w:pPr>
      <w:r>
        <w:t xml:space="preserve">    font-size: 1.1rem;</w:t>
      </w:r>
    </w:p>
    <w:p w14:paraId="6EB0CF64" w14:textId="77777777" w:rsidR="00E623FA" w:rsidRDefault="00E623FA" w:rsidP="00E623FA">
      <w:pPr>
        <w:spacing w:after="0"/>
      </w:pPr>
      <w:r>
        <w:t xml:space="preserve">    font-weight: 700;</w:t>
      </w:r>
    </w:p>
    <w:p w14:paraId="10111589" w14:textId="77777777" w:rsidR="00E623FA" w:rsidRDefault="00E623FA" w:rsidP="00E623FA">
      <w:pPr>
        <w:spacing w:after="0"/>
      </w:pPr>
      <w:r>
        <w:t xml:space="preserve">    text-transform: uppercase;</w:t>
      </w:r>
    </w:p>
    <w:p w14:paraId="7A73D2F3" w14:textId="77777777" w:rsidR="00E623FA" w:rsidRDefault="00E623FA" w:rsidP="00E623FA">
      <w:pPr>
        <w:spacing w:after="0"/>
      </w:pPr>
      <w:r>
        <w:t>}</w:t>
      </w:r>
    </w:p>
    <w:p w14:paraId="4870BE98" w14:textId="77777777" w:rsidR="00E623FA" w:rsidRDefault="00E623FA" w:rsidP="00E623FA">
      <w:pPr>
        <w:spacing w:after="0"/>
      </w:pPr>
    </w:p>
    <w:p w14:paraId="284CB30C" w14:textId="77777777" w:rsidR="00E623FA" w:rsidRDefault="00E623FA" w:rsidP="00E623FA">
      <w:pPr>
        <w:spacing w:after="0"/>
      </w:pPr>
      <w:proofErr w:type="gramStart"/>
      <w:r>
        <w:t>.form</w:t>
      </w:r>
      <w:proofErr w:type="gramEnd"/>
      <w:r>
        <w:t>-body {</w:t>
      </w:r>
    </w:p>
    <w:p w14:paraId="217DA76E" w14:textId="77777777" w:rsidR="00E623FA" w:rsidRDefault="00E623FA" w:rsidP="00E623FA">
      <w:pPr>
        <w:spacing w:after="0"/>
      </w:pPr>
      <w:r>
        <w:t xml:space="preserve">    padding: 25px;</w:t>
      </w:r>
    </w:p>
    <w:p w14:paraId="6C8CF928" w14:textId="77777777" w:rsidR="00E623FA" w:rsidRDefault="00E623FA" w:rsidP="00E623FA">
      <w:pPr>
        <w:spacing w:after="0"/>
      </w:pPr>
      <w:r>
        <w:t>}</w:t>
      </w:r>
    </w:p>
    <w:p w14:paraId="773F5755" w14:textId="77777777" w:rsidR="00E623FA" w:rsidRDefault="00E623FA" w:rsidP="00E623FA">
      <w:pPr>
        <w:spacing w:after="0"/>
      </w:pPr>
    </w:p>
    <w:p w14:paraId="540655FB" w14:textId="77777777" w:rsidR="00E623FA" w:rsidRDefault="00E623FA" w:rsidP="00E623FA">
      <w:pPr>
        <w:spacing w:after="0"/>
      </w:pPr>
      <w:proofErr w:type="gramStart"/>
      <w:r>
        <w:t>.instruction</w:t>
      </w:r>
      <w:proofErr w:type="gramEnd"/>
      <w:r>
        <w:t>-text {</w:t>
      </w:r>
    </w:p>
    <w:p w14:paraId="121D7300" w14:textId="77777777" w:rsidR="00E623FA" w:rsidRDefault="00E623FA" w:rsidP="00E623FA">
      <w:pPr>
        <w:spacing w:after="0"/>
      </w:pPr>
      <w:r>
        <w:t xml:space="preserve">    font-size: 0.95rem;</w:t>
      </w:r>
    </w:p>
    <w:p w14:paraId="0ED1814C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--text-muted);</w:t>
      </w:r>
    </w:p>
    <w:p w14:paraId="165A003A" w14:textId="77777777" w:rsidR="00E623FA" w:rsidRDefault="00E623FA" w:rsidP="00E623FA">
      <w:pPr>
        <w:spacing w:after="0"/>
      </w:pPr>
      <w:r>
        <w:t xml:space="preserve">    margin-bottom: 20px;</w:t>
      </w:r>
    </w:p>
    <w:p w14:paraId="15C76CB7" w14:textId="77777777" w:rsidR="00E623FA" w:rsidRDefault="00E623FA" w:rsidP="00E623FA">
      <w:pPr>
        <w:spacing w:after="0"/>
      </w:pPr>
      <w:r>
        <w:t>}</w:t>
      </w:r>
    </w:p>
    <w:p w14:paraId="1EA27270" w14:textId="77777777" w:rsidR="00E623FA" w:rsidRDefault="00E623FA" w:rsidP="00E623FA">
      <w:pPr>
        <w:spacing w:after="0"/>
      </w:pPr>
    </w:p>
    <w:p w14:paraId="590CF0E0" w14:textId="77777777" w:rsidR="00E623FA" w:rsidRDefault="00E623FA" w:rsidP="00E623FA">
      <w:pPr>
        <w:spacing w:after="0"/>
      </w:pPr>
      <w:proofErr w:type="gramStart"/>
      <w:r>
        <w:t>.input</w:t>
      </w:r>
      <w:proofErr w:type="gramEnd"/>
      <w:r>
        <w:t>-group {</w:t>
      </w:r>
    </w:p>
    <w:p w14:paraId="6081B86F" w14:textId="77777777" w:rsidR="00E623FA" w:rsidRDefault="00E623FA" w:rsidP="00E623FA">
      <w:pPr>
        <w:spacing w:after="0"/>
      </w:pPr>
      <w:r>
        <w:t xml:space="preserve">    margin-bottom: 25px;</w:t>
      </w:r>
    </w:p>
    <w:p w14:paraId="6B8D6C36" w14:textId="77777777" w:rsidR="00E623FA" w:rsidRDefault="00E623FA" w:rsidP="00E623FA">
      <w:pPr>
        <w:spacing w:after="0"/>
      </w:pPr>
      <w:r>
        <w:t>}</w:t>
      </w:r>
    </w:p>
    <w:p w14:paraId="2B7D576B" w14:textId="77777777" w:rsidR="00E623FA" w:rsidRDefault="00E623FA" w:rsidP="00E623FA">
      <w:pPr>
        <w:spacing w:after="0"/>
      </w:pPr>
    </w:p>
    <w:p w14:paraId="028F6AD5" w14:textId="77777777" w:rsidR="00E623FA" w:rsidRDefault="00E623FA" w:rsidP="00E623FA">
      <w:pPr>
        <w:spacing w:after="0"/>
      </w:pPr>
      <w:proofErr w:type="gramStart"/>
      <w:r>
        <w:t>.form</w:t>
      </w:r>
      <w:proofErr w:type="gramEnd"/>
      <w:r>
        <w:t>-label {</w:t>
      </w:r>
    </w:p>
    <w:p w14:paraId="53022161" w14:textId="77777777" w:rsidR="00E623FA" w:rsidRDefault="00E623FA" w:rsidP="00E623FA">
      <w:pPr>
        <w:spacing w:after="0"/>
      </w:pPr>
      <w:r>
        <w:t xml:space="preserve">    display: block;</w:t>
      </w:r>
    </w:p>
    <w:p w14:paraId="13C76255" w14:textId="77777777" w:rsidR="00E623FA" w:rsidRDefault="00E623FA" w:rsidP="00E623FA">
      <w:pPr>
        <w:spacing w:after="0"/>
      </w:pPr>
      <w:r>
        <w:t xml:space="preserve">    font-weight: 600;</w:t>
      </w:r>
    </w:p>
    <w:p w14:paraId="6314040F" w14:textId="77777777" w:rsidR="00E623FA" w:rsidRDefault="00E623FA" w:rsidP="00E623FA">
      <w:pPr>
        <w:spacing w:after="0"/>
      </w:pPr>
      <w:r>
        <w:t xml:space="preserve">    margin-bottom: 8px;</w:t>
      </w:r>
    </w:p>
    <w:p w14:paraId="11ECA199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--text-dark);</w:t>
      </w:r>
    </w:p>
    <w:p w14:paraId="3E001E82" w14:textId="77777777" w:rsidR="00E623FA" w:rsidRDefault="00E623FA" w:rsidP="00E623FA">
      <w:pPr>
        <w:spacing w:after="0"/>
      </w:pPr>
      <w:r>
        <w:t xml:space="preserve">    font-size: 1rem;</w:t>
      </w:r>
    </w:p>
    <w:p w14:paraId="259F3659" w14:textId="77777777" w:rsidR="00E623FA" w:rsidRDefault="00E623FA" w:rsidP="00E623FA">
      <w:pPr>
        <w:spacing w:after="0"/>
      </w:pPr>
      <w:r>
        <w:t>}</w:t>
      </w:r>
    </w:p>
    <w:p w14:paraId="67F4B4FE" w14:textId="77777777" w:rsidR="00E623FA" w:rsidRDefault="00E623FA" w:rsidP="00E623FA">
      <w:pPr>
        <w:spacing w:after="0"/>
      </w:pPr>
    </w:p>
    <w:p w14:paraId="31D06B1C" w14:textId="77777777" w:rsidR="00E623FA" w:rsidRDefault="00E623FA" w:rsidP="00E623FA">
      <w:pPr>
        <w:spacing w:after="0"/>
      </w:pPr>
      <w:proofErr w:type="gramStart"/>
      <w:r>
        <w:t>.input</w:t>
      </w:r>
      <w:proofErr w:type="gramEnd"/>
      <w:r>
        <w:t>-control-wrapper {</w:t>
      </w:r>
    </w:p>
    <w:p w14:paraId="23A9EE29" w14:textId="77777777" w:rsidR="00E623FA" w:rsidRDefault="00E623FA" w:rsidP="00E623FA">
      <w:pPr>
        <w:spacing w:after="0"/>
      </w:pPr>
      <w:r>
        <w:t xml:space="preserve">    display: flex;</w:t>
      </w:r>
    </w:p>
    <w:p w14:paraId="49225E54" w14:textId="77777777" w:rsidR="00E623FA" w:rsidRDefault="00E623FA" w:rsidP="00E623FA">
      <w:pPr>
        <w:spacing w:after="0"/>
      </w:pPr>
      <w:r>
        <w:t xml:space="preserve">    gap: 15px;</w:t>
      </w:r>
    </w:p>
    <w:p w14:paraId="4689A8A3" w14:textId="77777777" w:rsidR="00E623FA" w:rsidRDefault="00E623FA" w:rsidP="00E623FA">
      <w:pPr>
        <w:spacing w:after="0"/>
      </w:pPr>
      <w:r>
        <w:t xml:space="preserve">    flex-wrap: wrap;</w:t>
      </w:r>
    </w:p>
    <w:p w14:paraId="2A17532D" w14:textId="77777777" w:rsidR="00E623FA" w:rsidRDefault="00E623FA" w:rsidP="00E623FA">
      <w:pPr>
        <w:spacing w:after="0"/>
      </w:pPr>
      <w:r>
        <w:t>}</w:t>
      </w:r>
    </w:p>
    <w:p w14:paraId="5BDEB6A5" w14:textId="77777777" w:rsidR="00E623FA" w:rsidRDefault="00E623FA" w:rsidP="00E623FA">
      <w:pPr>
        <w:spacing w:after="0"/>
      </w:pPr>
    </w:p>
    <w:p w14:paraId="0A11B4DB" w14:textId="77777777" w:rsidR="00E623FA" w:rsidRDefault="00E623FA" w:rsidP="00E623FA">
      <w:pPr>
        <w:spacing w:after="0"/>
      </w:pPr>
      <w:proofErr w:type="gramStart"/>
      <w:r>
        <w:t>.form</w:t>
      </w:r>
      <w:proofErr w:type="gramEnd"/>
      <w:r>
        <w:t>-input {</w:t>
      </w:r>
    </w:p>
    <w:p w14:paraId="6453F206" w14:textId="77777777" w:rsidR="00E623FA" w:rsidRDefault="00E623FA" w:rsidP="00E623FA">
      <w:pPr>
        <w:spacing w:after="0"/>
      </w:pPr>
      <w:r>
        <w:t xml:space="preserve">    flex: 1;</w:t>
      </w:r>
    </w:p>
    <w:p w14:paraId="0378C06D" w14:textId="77777777" w:rsidR="00E623FA" w:rsidRDefault="00E623FA" w:rsidP="00E623FA">
      <w:pPr>
        <w:spacing w:after="0"/>
      </w:pPr>
      <w:r>
        <w:t xml:space="preserve">    padding: 10px 12px;</w:t>
      </w:r>
    </w:p>
    <w:p w14:paraId="4A7ACCD2" w14:textId="77777777" w:rsidR="00E623FA" w:rsidRDefault="00E623FA" w:rsidP="00E623FA">
      <w:pPr>
        <w:spacing w:after="0"/>
      </w:pPr>
      <w:r>
        <w:t xml:space="preserve">    font-size: 1rem;</w:t>
      </w:r>
    </w:p>
    <w:p w14:paraId="6410691B" w14:textId="77777777" w:rsidR="00E623FA" w:rsidRDefault="00E623FA" w:rsidP="00E623FA">
      <w:pPr>
        <w:spacing w:after="0"/>
      </w:pPr>
      <w:r>
        <w:t xml:space="preserve">    border: 1px solid </w:t>
      </w:r>
      <w:proofErr w:type="gramStart"/>
      <w:r>
        <w:t>var(</w:t>
      </w:r>
      <w:proofErr w:type="gramEnd"/>
      <w:r>
        <w:t>--border-color);</w:t>
      </w:r>
    </w:p>
    <w:p w14:paraId="649D2253" w14:textId="77777777" w:rsidR="00E623FA" w:rsidRDefault="00E623FA" w:rsidP="00E623FA">
      <w:pPr>
        <w:spacing w:after="0"/>
      </w:pPr>
      <w:r>
        <w:t xml:space="preserve">    border-radius: 2px;</w:t>
      </w:r>
    </w:p>
    <w:p w14:paraId="7B3AAB1B" w14:textId="77777777" w:rsidR="00E623FA" w:rsidRDefault="00E623FA" w:rsidP="00E623FA">
      <w:pPr>
        <w:spacing w:after="0"/>
      </w:pPr>
      <w:r>
        <w:t xml:space="preserve">    background-color: #fafafa;</w:t>
      </w:r>
    </w:p>
    <w:p w14:paraId="14C32CAA" w14:textId="77777777" w:rsidR="00E623FA" w:rsidRDefault="00E623FA" w:rsidP="00E623FA">
      <w:pPr>
        <w:spacing w:after="0"/>
      </w:pPr>
      <w:r>
        <w:t xml:space="preserve">    text-transform: uppercase;</w:t>
      </w:r>
    </w:p>
    <w:p w14:paraId="1E9520FE" w14:textId="77777777" w:rsidR="00E623FA" w:rsidRDefault="00E623FA" w:rsidP="00E623FA">
      <w:pPr>
        <w:spacing w:after="0"/>
      </w:pPr>
      <w:r>
        <w:t xml:space="preserve">    min-width: 200px;</w:t>
      </w:r>
    </w:p>
    <w:p w14:paraId="5A1F82B1" w14:textId="77777777" w:rsidR="00E623FA" w:rsidRDefault="00E623FA" w:rsidP="00E623FA">
      <w:pPr>
        <w:spacing w:after="0"/>
      </w:pPr>
      <w:r>
        <w:t>}</w:t>
      </w:r>
    </w:p>
    <w:p w14:paraId="05E5B904" w14:textId="77777777" w:rsidR="00E623FA" w:rsidRDefault="00E623FA" w:rsidP="00E623FA">
      <w:pPr>
        <w:spacing w:after="0"/>
      </w:pPr>
    </w:p>
    <w:p w14:paraId="58F77377" w14:textId="77777777" w:rsidR="00E623FA" w:rsidRDefault="00E623FA" w:rsidP="00E623FA">
      <w:pPr>
        <w:spacing w:after="0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 xml:space="preserve"> {</w:t>
      </w:r>
    </w:p>
    <w:p w14:paraId="28159218" w14:textId="77777777" w:rsidR="00E623FA" w:rsidRDefault="00E623FA" w:rsidP="00E623FA">
      <w:pPr>
        <w:spacing w:after="0"/>
      </w:pPr>
      <w:r>
        <w:t xml:space="preserve">    outline: none;</w:t>
      </w:r>
    </w:p>
    <w:p w14:paraId="5E9271D7" w14:textId="77777777" w:rsidR="00E623FA" w:rsidRDefault="00E623FA" w:rsidP="00E623FA">
      <w:pPr>
        <w:spacing w:after="0"/>
      </w:pPr>
      <w:r>
        <w:t xml:space="preserve">    border-color: </w:t>
      </w:r>
      <w:proofErr w:type="gramStart"/>
      <w:r>
        <w:t>var(</w:t>
      </w:r>
      <w:proofErr w:type="gramEnd"/>
      <w:r>
        <w:t>--govt-blue);</w:t>
      </w:r>
    </w:p>
    <w:p w14:paraId="33263E1E" w14:textId="77777777" w:rsidR="00E623FA" w:rsidRDefault="00E623FA" w:rsidP="00E623FA">
      <w:pPr>
        <w:spacing w:after="0"/>
      </w:pPr>
      <w:r>
        <w:t xml:space="preserve">    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26,77,140,0.2);</w:t>
      </w:r>
    </w:p>
    <w:p w14:paraId="5D29C5C9" w14:textId="77777777" w:rsidR="00E623FA" w:rsidRDefault="00E623FA" w:rsidP="00E623FA">
      <w:pPr>
        <w:spacing w:after="0"/>
      </w:pPr>
      <w:r>
        <w:t>}</w:t>
      </w:r>
    </w:p>
    <w:p w14:paraId="26959566" w14:textId="77777777" w:rsidR="00E623FA" w:rsidRDefault="00E623FA" w:rsidP="00E623FA">
      <w:pPr>
        <w:spacing w:after="0"/>
      </w:pPr>
    </w:p>
    <w:p w14:paraId="53913AAD" w14:textId="77777777" w:rsidR="00E623FA" w:rsidRDefault="00E623FA" w:rsidP="00E623FA">
      <w:pPr>
        <w:spacing w:after="0"/>
      </w:pPr>
      <w:proofErr w:type="gramStart"/>
      <w:r>
        <w:t>.govt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584E9C6" w14:textId="77777777" w:rsidR="00E623FA" w:rsidRDefault="00E623FA" w:rsidP="00E623FA">
      <w:pPr>
        <w:spacing w:after="0"/>
      </w:pPr>
      <w:r>
        <w:t xml:space="preserve">    background-color: </w:t>
      </w:r>
      <w:proofErr w:type="gramStart"/>
      <w:r>
        <w:t>var(</w:t>
      </w:r>
      <w:proofErr w:type="gramEnd"/>
      <w:r>
        <w:t>--govt-saffron);</w:t>
      </w:r>
    </w:p>
    <w:p w14:paraId="57090C1F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1122EE23" w14:textId="77777777" w:rsidR="00E623FA" w:rsidRDefault="00E623FA" w:rsidP="00E623FA">
      <w:pPr>
        <w:spacing w:after="0"/>
      </w:pPr>
      <w:r>
        <w:t xml:space="preserve">    border: 1px solid #e68a00;</w:t>
      </w:r>
    </w:p>
    <w:p w14:paraId="04166546" w14:textId="77777777" w:rsidR="00E623FA" w:rsidRDefault="00E623FA" w:rsidP="00E623FA">
      <w:pPr>
        <w:spacing w:after="0"/>
      </w:pPr>
      <w:r>
        <w:t xml:space="preserve">    padding: 10px 25px;</w:t>
      </w:r>
    </w:p>
    <w:p w14:paraId="6A37D684" w14:textId="77777777" w:rsidR="00E623FA" w:rsidRDefault="00E623FA" w:rsidP="00E623FA">
      <w:pPr>
        <w:spacing w:after="0"/>
      </w:pPr>
      <w:r>
        <w:t xml:space="preserve">    font-size: 1rem;</w:t>
      </w:r>
    </w:p>
    <w:p w14:paraId="7B2D669B" w14:textId="77777777" w:rsidR="00E623FA" w:rsidRDefault="00E623FA" w:rsidP="00E623FA">
      <w:pPr>
        <w:spacing w:after="0"/>
      </w:pPr>
      <w:r>
        <w:t xml:space="preserve">    font-weight: 600;</w:t>
      </w:r>
    </w:p>
    <w:p w14:paraId="17C654A7" w14:textId="77777777" w:rsidR="00E623FA" w:rsidRDefault="00E623FA" w:rsidP="00E623FA">
      <w:pPr>
        <w:spacing w:after="0"/>
      </w:pPr>
      <w:r>
        <w:t xml:space="preserve">    cursor: pointer;</w:t>
      </w:r>
    </w:p>
    <w:p w14:paraId="2EAA4663" w14:textId="77777777" w:rsidR="00E623FA" w:rsidRDefault="00E623FA" w:rsidP="00E623FA">
      <w:pPr>
        <w:spacing w:after="0"/>
      </w:pPr>
      <w:r>
        <w:t xml:space="preserve">    text-transform: uppercase;</w:t>
      </w:r>
    </w:p>
    <w:p w14:paraId="555B14E3" w14:textId="77777777" w:rsidR="00E623FA" w:rsidRDefault="00E623FA" w:rsidP="00E623FA">
      <w:pPr>
        <w:spacing w:after="0"/>
      </w:pPr>
      <w:r>
        <w:lastRenderedPageBreak/>
        <w:t xml:space="preserve">    border-radius: 2px;</w:t>
      </w:r>
    </w:p>
    <w:p w14:paraId="223D28E6" w14:textId="77777777" w:rsidR="00E623FA" w:rsidRDefault="00E623FA" w:rsidP="00E623FA">
      <w:pPr>
        <w:spacing w:after="0"/>
      </w:pPr>
      <w:r>
        <w:t xml:space="preserve">    transition: background 0.2s;</w:t>
      </w:r>
    </w:p>
    <w:p w14:paraId="1F56D0A1" w14:textId="77777777" w:rsidR="00E623FA" w:rsidRDefault="00E623FA" w:rsidP="00E623FA">
      <w:pPr>
        <w:spacing w:after="0"/>
      </w:pPr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608E787E" w14:textId="77777777" w:rsidR="00E623FA" w:rsidRDefault="00E623FA" w:rsidP="00E623FA">
      <w:pPr>
        <w:spacing w:after="0"/>
      </w:pPr>
      <w:r>
        <w:t>}</w:t>
      </w:r>
    </w:p>
    <w:p w14:paraId="54B168F7" w14:textId="77777777" w:rsidR="00E623FA" w:rsidRDefault="00E623FA" w:rsidP="00E623FA">
      <w:pPr>
        <w:spacing w:after="0"/>
      </w:pPr>
    </w:p>
    <w:p w14:paraId="3514BADA" w14:textId="77777777" w:rsidR="00E623FA" w:rsidRDefault="00E623FA" w:rsidP="00E623FA">
      <w:pPr>
        <w:spacing w:after="0"/>
      </w:pPr>
      <w:proofErr w:type="gramStart"/>
      <w:r>
        <w:t>.</w:t>
      </w:r>
      <w:proofErr w:type="spellStart"/>
      <w:r>
        <w:t>govt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750FEFB" w14:textId="77777777" w:rsidR="00E623FA" w:rsidRDefault="00E623FA" w:rsidP="00E623FA">
      <w:pPr>
        <w:spacing w:after="0"/>
      </w:pPr>
      <w:r>
        <w:t xml:space="preserve">    background-color: #e68a00;</w:t>
      </w:r>
    </w:p>
    <w:p w14:paraId="04D55686" w14:textId="77777777" w:rsidR="00E623FA" w:rsidRDefault="00E623FA" w:rsidP="00E623FA">
      <w:pPr>
        <w:spacing w:after="0"/>
      </w:pPr>
      <w:r>
        <w:t>}</w:t>
      </w:r>
    </w:p>
    <w:p w14:paraId="47CA1A52" w14:textId="77777777" w:rsidR="00E623FA" w:rsidRDefault="00E623FA" w:rsidP="00E623FA">
      <w:pPr>
        <w:spacing w:after="0"/>
      </w:pPr>
      <w:r>
        <w:t>/* Result Box */</w:t>
      </w:r>
    </w:p>
    <w:p w14:paraId="2F60A7E9" w14:textId="77777777" w:rsidR="00E623FA" w:rsidRDefault="00E623FA" w:rsidP="00E623FA">
      <w:pPr>
        <w:spacing w:after="0"/>
      </w:pPr>
    </w:p>
    <w:p w14:paraId="2A16739B" w14:textId="77777777" w:rsidR="00E623FA" w:rsidRDefault="00E623FA" w:rsidP="00E623FA">
      <w:pPr>
        <w:spacing w:after="0"/>
      </w:pPr>
      <w:proofErr w:type="gramStart"/>
      <w:r>
        <w:t>.result</w:t>
      </w:r>
      <w:proofErr w:type="gramEnd"/>
      <w:r>
        <w:t>-box {</w:t>
      </w:r>
    </w:p>
    <w:p w14:paraId="3A5DD29B" w14:textId="77777777" w:rsidR="00E623FA" w:rsidRDefault="00E623FA" w:rsidP="00E623FA">
      <w:pPr>
        <w:spacing w:after="0"/>
      </w:pPr>
      <w:r>
        <w:t xml:space="preserve">    padding: 15px;</w:t>
      </w:r>
    </w:p>
    <w:p w14:paraId="3C656138" w14:textId="77777777" w:rsidR="00E623FA" w:rsidRDefault="00E623FA" w:rsidP="00E623FA">
      <w:pPr>
        <w:spacing w:after="0"/>
      </w:pPr>
      <w:r>
        <w:t xml:space="preserve">    border: 1px solid transparent;</w:t>
      </w:r>
    </w:p>
    <w:p w14:paraId="184F842D" w14:textId="77777777" w:rsidR="00E623FA" w:rsidRDefault="00E623FA" w:rsidP="00E623FA">
      <w:pPr>
        <w:spacing w:after="0"/>
      </w:pPr>
      <w:r>
        <w:t xml:space="preserve">    margin-bottom: 25px;</w:t>
      </w:r>
    </w:p>
    <w:p w14:paraId="3D8E7C3A" w14:textId="77777777" w:rsidR="00E623FA" w:rsidRDefault="00E623FA" w:rsidP="00E623FA">
      <w:pPr>
        <w:spacing w:after="0"/>
      </w:pPr>
      <w:r>
        <w:t xml:space="preserve">    font-weight: 600;</w:t>
      </w:r>
    </w:p>
    <w:p w14:paraId="1E409AA8" w14:textId="77777777" w:rsidR="00E623FA" w:rsidRDefault="00E623FA" w:rsidP="00E623FA">
      <w:pPr>
        <w:spacing w:after="0"/>
      </w:pPr>
      <w:r>
        <w:t xml:space="preserve">    min-height: 60px;</w:t>
      </w:r>
    </w:p>
    <w:p w14:paraId="2F79F3DA" w14:textId="77777777" w:rsidR="00E623FA" w:rsidRDefault="00E623FA" w:rsidP="00E623FA">
      <w:pPr>
        <w:spacing w:after="0"/>
      </w:pPr>
    </w:p>
    <w:p w14:paraId="748CBD58" w14:textId="77777777" w:rsidR="00E623FA" w:rsidRDefault="00E623FA" w:rsidP="00E623FA">
      <w:pPr>
        <w:spacing w:after="0"/>
      </w:pPr>
      <w:r>
        <w:t xml:space="preserve">    display: flex;</w:t>
      </w:r>
    </w:p>
    <w:p w14:paraId="5648E04A" w14:textId="77777777" w:rsidR="00E623FA" w:rsidRDefault="00E623FA" w:rsidP="00E623FA">
      <w:pPr>
        <w:spacing w:after="0"/>
      </w:pPr>
      <w:r>
        <w:t xml:space="preserve">    flex-direction: column;</w:t>
      </w:r>
    </w:p>
    <w:p w14:paraId="44D15285" w14:textId="77777777" w:rsidR="00E623FA" w:rsidRDefault="00E623FA" w:rsidP="00E623FA">
      <w:pPr>
        <w:spacing w:after="0"/>
      </w:pPr>
      <w:r>
        <w:t xml:space="preserve">    justify-content: center;</w:t>
      </w:r>
    </w:p>
    <w:p w14:paraId="2D5797C7" w14:textId="77777777" w:rsidR="00E623FA" w:rsidRDefault="00E623FA" w:rsidP="00E623FA">
      <w:pPr>
        <w:spacing w:after="0"/>
      </w:pPr>
      <w:r>
        <w:t xml:space="preserve">    align-items: center;</w:t>
      </w:r>
    </w:p>
    <w:p w14:paraId="14667082" w14:textId="77777777" w:rsidR="00E623FA" w:rsidRDefault="00E623FA" w:rsidP="00E623FA">
      <w:pPr>
        <w:spacing w:after="0"/>
      </w:pPr>
    </w:p>
    <w:p w14:paraId="38F6DC15" w14:textId="77777777" w:rsidR="00E623FA" w:rsidRDefault="00E623FA" w:rsidP="00E623FA">
      <w:pPr>
        <w:spacing w:after="0"/>
      </w:pPr>
      <w:r>
        <w:t xml:space="preserve">    text-align: center;</w:t>
      </w:r>
    </w:p>
    <w:p w14:paraId="7165D596" w14:textId="77777777" w:rsidR="00E623FA" w:rsidRDefault="00E623FA" w:rsidP="00E623FA">
      <w:pPr>
        <w:spacing w:after="0"/>
      </w:pPr>
      <w:r>
        <w:t xml:space="preserve">    line-height: 1.5;</w:t>
      </w:r>
    </w:p>
    <w:p w14:paraId="6ABFD207" w14:textId="77777777" w:rsidR="00E623FA" w:rsidRDefault="00E623FA" w:rsidP="00E623FA">
      <w:pPr>
        <w:spacing w:after="0"/>
      </w:pPr>
      <w:r>
        <w:t xml:space="preserve">    border-radius: 2px;</w:t>
      </w:r>
    </w:p>
    <w:p w14:paraId="5BE93E2B" w14:textId="77777777" w:rsidR="00E623FA" w:rsidRDefault="00E623FA" w:rsidP="00E623FA">
      <w:pPr>
        <w:spacing w:after="0"/>
      </w:pPr>
      <w:r>
        <w:t>}</w:t>
      </w:r>
    </w:p>
    <w:p w14:paraId="1E02D97B" w14:textId="77777777" w:rsidR="00E623FA" w:rsidRDefault="00E623FA" w:rsidP="00E623FA">
      <w:pPr>
        <w:spacing w:after="0"/>
      </w:pPr>
    </w:p>
    <w:p w14:paraId="6E5DFFB3" w14:textId="77777777" w:rsidR="00E623FA" w:rsidRDefault="00E623FA" w:rsidP="00E623FA">
      <w:pPr>
        <w:spacing w:after="0"/>
      </w:pPr>
      <w:proofErr w:type="gramStart"/>
      <w:r>
        <w:t>.result</w:t>
      </w:r>
      <w:proofErr w:type="gramEnd"/>
      <w:r>
        <w:t>-</w:t>
      </w:r>
      <w:proofErr w:type="spellStart"/>
      <w:proofErr w:type="gramStart"/>
      <w:r>
        <w:t>box.hidden</w:t>
      </w:r>
      <w:proofErr w:type="spellEnd"/>
      <w:proofErr w:type="gramEnd"/>
      <w:r>
        <w:t xml:space="preserve"> {</w:t>
      </w:r>
    </w:p>
    <w:p w14:paraId="272762D3" w14:textId="77777777" w:rsidR="00E623FA" w:rsidRDefault="00E623FA" w:rsidP="00E623FA">
      <w:pPr>
        <w:spacing w:after="0"/>
      </w:pPr>
      <w:r>
        <w:t xml:space="preserve">    display: none;</w:t>
      </w:r>
    </w:p>
    <w:p w14:paraId="2D07089A" w14:textId="77777777" w:rsidR="00E623FA" w:rsidRDefault="00E623FA" w:rsidP="00E623FA">
      <w:pPr>
        <w:spacing w:after="0"/>
      </w:pPr>
      <w:r>
        <w:t>}</w:t>
      </w:r>
    </w:p>
    <w:p w14:paraId="01E1CE85" w14:textId="77777777" w:rsidR="00E623FA" w:rsidRDefault="00E623FA" w:rsidP="00E623FA">
      <w:pPr>
        <w:spacing w:after="0"/>
      </w:pPr>
    </w:p>
    <w:p w14:paraId="4EBC7E3C" w14:textId="77777777" w:rsidR="00E623FA" w:rsidRDefault="00E623FA" w:rsidP="00E623FA">
      <w:pPr>
        <w:spacing w:after="0"/>
      </w:pPr>
      <w:proofErr w:type="gramStart"/>
      <w:r>
        <w:t>.result</w:t>
      </w:r>
      <w:proofErr w:type="gramEnd"/>
      <w:r>
        <w:t>-</w:t>
      </w:r>
      <w:proofErr w:type="spellStart"/>
      <w:proofErr w:type="gramStart"/>
      <w:r>
        <w:t>box.valid</w:t>
      </w:r>
      <w:proofErr w:type="spellEnd"/>
      <w:proofErr w:type="gramEnd"/>
      <w:r>
        <w:t xml:space="preserve"> {</w:t>
      </w:r>
    </w:p>
    <w:p w14:paraId="3043AD4D" w14:textId="77777777" w:rsidR="00E623FA" w:rsidRDefault="00E623FA" w:rsidP="00E623FA">
      <w:pPr>
        <w:spacing w:after="0"/>
      </w:pPr>
      <w:r>
        <w:t xml:space="preserve">    background-color: </w:t>
      </w:r>
      <w:proofErr w:type="gramStart"/>
      <w:r>
        <w:t>var(</w:t>
      </w:r>
      <w:proofErr w:type="gramEnd"/>
      <w:r>
        <w:t>--success-</w:t>
      </w:r>
      <w:proofErr w:type="spellStart"/>
      <w:r>
        <w:t>bg</w:t>
      </w:r>
      <w:proofErr w:type="spellEnd"/>
      <w:r>
        <w:t>);</w:t>
      </w:r>
    </w:p>
    <w:p w14:paraId="2F5C23DD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--success-text);</w:t>
      </w:r>
    </w:p>
    <w:p w14:paraId="7CD8944C" w14:textId="77777777" w:rsidR="00E623FA" w:rsidRDefault="00E623FA" w:rsidP="00E623FA">
      <w:pPr>
        <w:spacing w:after="0"/>
      </w:pPr>
      <w:r>
        <w:t xml:space="preserve">    border: 1px solid </w:t>
      </w:r>
      <w:proofErr w:type="gramStart"/>
      <w:r>
        <w:t>var(</w:t>
      </w:r>
      <w:proofErr w:type="gramEnd"/>
      <w:r>
        <w:t>--success-border);</w:t>
      </w:r>
    </w:p>
    <w:p w14:paraId="1BBE1E99" w14:textId="77777777" w:rsidR="00E623FA" w:rsidRDefault="00E623FA" w:rsidP="00E623FA">
      <w:pPr>
        <w:spacing w:after="0"/>
      </w:pPr>
      <w:r>
        <w:t>}</w:t>
      </w:r>
    </w:p>
    <w:p w14:paraId="67A89824" w14:textId="77777777" w:rsidR="00E623FA" w:rsidRDefault="00E623FA" w:rsidP="00E623FA">
      <w:pPr>
        <w:spacing w:after="0"/>
      </w:pPr>
    </w:p>
    <w:p w14:paraId="49E17EA2" w14:textId="77777777" w:rsidR="00E623FA" w:rsidRDefault="00E623FA" w:rsidP="00E623FA">
      <w:pPr>
        <w:spacing w:after="0"/>
      </w:pPr>
      <w:proofErr w:type="gramStart"/>
      <w:r>
        <w:t>.result</w:t>
      </w:r>
      <w:proofErr w:type="gramEnd"/>
      <w:r>
        <w:t>-</w:t>
      </w:r>
      <w:proofErr w:type="spellStart"/>
      <w:proofErr w:type="gramStart"/>
      <w:r>
        <w:t>box.invalid</w:t>
      </w:r>
      <w:proofErr w:type="spellEnd"/>
      <w:proofErr w:type="gramEnd"/>
      <w:r>
        <w:t xml:space="preserve"> {</w:t>
      </w:r>
    </w:p>
    <w:p w14:paraId="6AC3F9B8" w14:textId="77777777" w:rsidR="00E623FA" w:rsidRDefault="00E623FA" w:rsidP="00E623FA">
      <w:pPr>
        <w:spacing w:after="0"/>
      </w:pPr>
      <w:r>
        <w:t xml:space="preserve">    background-color: </w:t>
      </w:r>
      <w:proofErr w:type="gramStart"/>
      <w:r>
        <w:t>var(</w:t>
      </w:r>
      <w:proofErr w:type="gramEnd"/>
      <w:r>
        <w:t>--error-</w:t>
      </w:r>
      <w:proofErr w:type="spellStart"/>
      <w:r>
        <w:t>bg</w:t>
      </w:r>
      <w:proofErr w:type="spellEnd"/>
      <w:r>
        <w:t>);</w:t>
      </w:r>
    </w:p>
    <w:p w14:paraId="7B50051F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--error-text);</w:t>
      </w:r>
    </w:p>
    <w:p w14:paraId="47E16B13" w14:textId="77777777" w:rsidR="00E623FA" w:rsidRDefault="00E623FA" w:rsidP="00E623FA">
      <w:pPr>
        <w:spacing w:after="0"/>
      </w:pPr>
      <w:r>
        <w:t xml:space="preserve">    border: 1px solid </w:t>
      </w:r>
      <w:proofErr w:type="gramStart"/>
      <w:r>
        <w:t>var(</w:t>
      </w:r>
      <w:proofErr w:type="gramEnd"/>
      <w:r>
        <w:t>--error-border);</w:t>
      </w:r>
    </w:p>
    <w:p w14:paraId="2DD598A3" w14:textId="77777777" w:rsidR="00E623FA" w:rsidRDefault="00E623FA" w:rsidP="00E623FA">
      <w:pPr>
        <w:spacing w:after="0"/>
      </w:pPr>
      <w:r>
        <w:t>}</w:t>
      </w:r>
    </w:p>
    <w:p w14:paraId="764D6BCB" w14:textId="77777777" w:rsidR="00E623FA" w:rsidRDefault="00E623FA" w:rsidP="00E623FA">
      <w:pPr>
        <w:spacing w:after="0"/>
      </w:pPr>
    </w:p>
    <w:p w14:paraId="132D4EFF" w14:textId="77777777" w:rsidR="00E623FA" w:rsidRDefault="00E623FA" w:rsidP="00E623FA">
      <w:pPr>
        <w:spacing w:after="0"/>
      </w:pPr>
      <w:r>
        <w:t>/* Information Box */</w:t>
      </w:r>
    </w:p>
    <w:p w14:paraId="4C3C570A" w14:textId="77777777" w:rsidR="00E623FA" w:rsidRDefault="00E623FA" w:rsidP="00E623FA">
      <w:pPr>
        <w:spacing w:after="0"/>
      </w:pPr>
    </w:p>
    <w:p w14:paraId="41E402A2" w14:textId="77777777" w:rsidR="00E623FA" w:rsidRDefault="00E623FA" w:rsidP="00E623FA">
      <w:pPr>
        <w:spacing w:after="0"/>
      </w:pPr>
      <w:r>
        <w:t>.info-box {</w:t>
      </w:r>
    </w:p>
    <w:p w14:paraId="6345DF2F" w14:textId="77777777" w:rsidR="00E623FA" w:rsidRDefault="00E623FA" w:rsidP="00E623FA">
      <w:pPr>
        <w:spacing w:after="0"/>
      </w:pPr>
      <w:r>
        <w:t xml:space="preserve">    background-color: #eef2f7;</w:t>
      </w:r>
    </w:p>
    <w:p w14:paraId="0A900237" w14:textId="77777777" w:rsidR="00E623FA" w:rsidRDefault="00E623FA" w:rsidP="00E623FA">
      <w:pPr>
        <w:spacing w:after="0"/>
      </w:pPr>
      <w:r>
        <w:t xml:space="preserve">    border-left: 4px solid </w:t>
      </w:r>
      <w:proofErr w:type="gramStart"/>
      <w:r>
        <w:t>var(</w:t>
      </w:r>
      <w:proofErr w:type="gramEnd"/>
      <w:r>
        <w:t>--govt-blue);</w:t>
      </w:r>
    </w:p>
    <w:p w14:paraId="51B1C049" w14:textId="77777777" w:rsidR="00E623FA" w:rsidRDefault="00E623FA" w:rsidP="00E623FA">
      <w:pPr>
        <w:spacing w:after="0"/>
      </w:pPr>
      <w:r>
        <w:t xml:space="preserve">    padding: 15px;</w:t>
      </w:r>
    </w:p>
    <w:p w14:paraId="2B2A953A" w14:textId="77777777" w:rsidR="00E623FA" w:rsidRDefault="00E623FA" w:rsidP="00E623FA">
      <w:pPr>
        <w:spacing w:after="0"/>
      </w:pPr>
      <w:r>
        <w:t xml:space="preserve">    margin-top: 20px;</w:t>
      </w:r>
    </w:p>
    <w:p w14:paraId="1BAB8A58" w14:textId="77777777" w:rsidR="00E623FA" w:rsidRDefault="00E623FA" w:rsidP="00E623FA">
      <w:pPr>
        <w:spacing w:after="0"/>
      </w:pPr>
      <w:r>
        <w:t>}</w:t>
      </w:r>
    </w:p>
    <w:p w14:paraId="1EE71542" w14:textId="77777777" w:rsidR="00E623FA" w:rsidRDefault="00E623FA" w:rsidP="00E623FA">
      <w:pPr>
        <w:spacing w:after="0"/>
      </w:pPr>
    </w:p>
    <w:p w14:paraId="22273CCD" w14:textId="77777777" w:rsidR="00E623FA" w:rsidRDefault="00E623FA" w:rsidP="00E623FA">
      <w:pPr>
        <w:spacing w:after="0"/>
      </w:pPr>
      <w:r>
        <w:t>.info-box h5 {</w:t>
      </w:r>
    </w:p>
    <w:p w14:paraId="5654444F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--govt-blue);</w:t>
      </w:r>
    </w:p>
    <w:p w14:paraId="79CD819B" w14:textId="77777777" w:rsidR="00E623FA" w:rsidRDefault="00E623FA" w:rsidP="00E623FA">
      <w:pPr>
        <w:spacing w:after="0"/>
      </w:pPr>
      <w:r>
        <w:t xml:space="preserve">    font-size: 0.95rem;</w:t>
      </w:r>
    </w:p>
    <w:p w14:paraId="5BF221A0" w14:textId="77777777" w:rsidR="00E623FA" w:rsidRDefault="00E623FA" w:rsidP="00E623FA">
      <w:pPr>
        <w:spacing w:after="0"/>
      </w:pPr>
      <w:r>
        <w:t xml:space="preserve">    margin-bottom: 10px;</w:t>
      </w:r>
    </w:p>
    <w:p w14:paraId="7300DCF3" w14:textId="77777777" w:rsidR="00E623FA" w:rsidRDefault="00E623FA" w:rsidP="00E623FA">
      <w:pPr>
        <w:spacing w:after="0"/>
      </w:pPr>
      <w:r>
        <w:t xml:space="preserve">    text-transform: uppercase;</w:t>
      </w:r>
    </w:p>
    <w:p w14:paraId="032950B7" w14:textId="77777777" w:rsidR="00E623FA" w:rsidRDefault="00E623FA" w:rsidP="00E623FA">
      <w:pPr>
        <w:spacing w:after="0"/>
      </w:pPr>
      <w:r>
        <w:t>}</w:t>
      </w:r>
    </w:p>
    <w:p w14:paraId="630A2876" w14:textId="77777777" w:rsidR="00E623FA" w:rsidRDefault="00E623FA" w:rsidP="00E623FA">
      <w:pPr>
        <w:spacing w:after="0"/>
      </w:pPr>
    </w:p>
    <w:p w14:paraId="17BF289D" w14:textId="77777777" w:rsidR="00E623FA" w:rsidRDefault="00E623FA" w:rsidP="00E623FA">
      <w:pPr>
        <w:spacing w:after="0"/>
      </w:pPr>
      <w:proofErr w:type="gramStart"/>
      <w:r>
        <w:t>.criteria</w:t>
      </w:r>
      <w:proofErr w:type="gramEnd"/>
      <w:r>
        <w:t>-list {</w:t>
      </w:r>
    </w:p>
    <w:p w14:paraId="1B85CF2D" w14:textId="77777777" w:rsidR="00E623FA" w:rsidRDefault="00E623FA" w:rsidP="00E623FA">
      <w:pPr>
        <w:spacing w:after="0"/>
      </w:pPr>
      <w:r>
        <w:t xml:space="preserve">    list-style-type: disc;</w:t>
      </w:r>
    </w:p>
    <w:p w14:paraId="7769B767" w14:textId="77777777" w:rsidR="00E623FA" w:rsidRDefault="00E623FA" w:rsidP="00E623FA">
      <w:pPr>
        <w:spacing w:after="0"/>
      </w:pPr>
      <w:r>
        <w:t xml:space="preserve">    padding-left: 20px;</w:t>
      </w:r>
    </w:p>
    <w:p w14:paraId="2DADE441" w14:textId="77777777" w:rsidR="00E623FA" w:rsidRDefault="00E623FA" w:rsidP="00E623FA">
      <w:pPr>
        <w:spacing w:after="0"/>
      </w:pPr>
      <w:r>
        <w:t xml:space="preserve">    font-size: 0.9rem;</w:t>
      </w:r>
    </w:p>
    <w:p w14:paraId="031A5295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--text-muted);</w:t>
      </w:r>
    </w:p>
    <w:p w14:paraId="23DEBDC0" w14:textId="77777777" w:rsidR="00E623FA" w:rsidRDefault="00E623FA" w:rsidP="00E623FA">
      <w:pPr>
        <w:spacing w:after="0"/>
      </w:pPr>
      <w:r>
        <w:t>}</w:t>
      </w:r>
    </w:p>
    <w:p w14:paraId="33223B41" w14:textId="77777777" w:rsidR="00E623FA" w:rsidRDefault="00E623FA" w:rsidP="00E623FA">
      <w:pPr>
        <w:spacing w:after="0"/>
      </w:pPr>
    </w:p>
    <w:p w14:paraId="4348088D" w14:textId="77777777" w:rsidR="00E623FA" w:rsidRDefault="00E623FA" w:rsidP="00E623FA">
      <w:pPr>
        <w:spacing w:after="0"/>
      </w:pPr>
      <w:proofErr w:type="gramStart"/>
      <w:r>
        <w:t>.criteria</w:t>
      </w:r>
      <w:proofErr w:type="gramEnd"/>
      <w:r>
        <w:t>-list li {</w:t>
      </w:r>
    </w:p>
    <w:p w14:paraId="3D7CDE31" w14:textId="77777777" w:rsidR="00E623FA" w:rsidRDefault="00E623FA" w:rsidP="00E623FA">
      <w:pPr>
        <w:spacing w:after="0"/>
      </w:pPr>
      <w:r>
        <w:t xml:space="preserve">    margin-bottom: 5px;</w:t>
      </w:r>
    </w:p>
    <w:p w14:paraId="7A64D6E3" w14:textId="77777777" w:rsidR="00E623FA" w:rsidRDefault="00E623FA" w:rsidP="00E623FA">
      <w:pPr>
        <w:spacing w:after="0"/>
      </w:pPr>
      <w:r>
        <w:t>}</w:t>
      </w:r>
    </w:p>
    <w:p w14:paraId="0994C18C" w14:textId="77777777" w:rsidR="00E623FA" w:rsidRDefault="00E623FA" w:rsidP="00E623FA">
      <w:pPr>
        <w:spacing w:after="0"/>
      </w:pPr>
    </w:p>
    <w:p w14:paraId="2AD1CDBC" w14:textId="77777777" w:rsidR="00E623FA" w:rsidRDefault="00E623FA" w:rsidP="00E623FA">
      <w:pPr>
        <w:spacing w:after="0"/>
      </w:pPr>
      <w:proofErr w:type="gramStart"/>
      <w:r>
        <w:t>.criteria</w:t>
      </w:r>
      <w:proofErr w:type="gramEnd"/>
      <w:r>
        <w:t>-list strong {</w:t>
      </w:r>
    </w:p>
    <w:p w14:paraId="4DCE6FC6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--text-dark);</w:t>
      </w:r>
    </w:p>
    <w:p w14:paraId="03A2EDE7" w14:textId="77777777" w:rsidR="00E623FA" w:rsidRDefault="00E623FA" w:rsidP="00E623FA">
      <w:pPr>
        <w:spacing w:after="0"/>
      </w:pPr>
      <w:r>
        <w:t>}</w:t>
      </w:r>
    </w:p>
    <w:p w14:paraId="1C8D6AC5" w14:textId="77777777" w:rsidR="00E623FA" w:rsidRDefault="00E623FA" w:rsidP="00E623FA">
      <w:pPr>
        <w:spacing w:after="0"/>
      </w:pPr>
    </w:p>
    <w:p w14:paraId="7845D5B7" w14:textId="77777777" w:rsidR="00E623FA" w:rsidRDefault="00E623FA" w:rsidP="00E623FA">
      <w:pPr>
        <w:spacing w:after="0"/>
      </w:pPr>
      <w:r>
        <w:t>/* Footer */</w:t>
      </w:r>
    </w:p>
    <w:p w14:paraId="2A24B8A1" w14:textId="77777777" w:rsidR="00E623FA" w:rsidRDefault="00E623FA" w:rsidP="00E623FA">
      <w:pPr>
        <w:spacing w:after="0"/>
      </w:pPr>
    </w:p>
    <w:p w14:paraId="5DCBC8BC" w14:textId="77777777" w:rsidR="00E623FA" w:rsidRDefault="00E623FA" w:rsidP="00E623FA">
      <w:pPr>
        <w:spacing w:after="0"/>
      </w:pPr>
      <w:proofErr w:type="gramStart"/>
      <w:r>
        <w:t>.govt</w:t>
      </w:r>
      <w:proofErr w:type="gramEnd"/>
      <w:r>
        <w:t>-footer {</w:t>
      </w:r>
    </w:p>
    <w:p w14:paraId="6DE0C2BD" w14:textId="77777777" w:rsidR="00E623FA" w:rsidRDefault="00E623FA" w:rsidP="00E623FA">
      <w:pPr>
        <w:spacing w:after="0"/>
      </w:pPr>
      <w:r>
        <w:t xml:space="preserve">    background-color: #f8f9fa;</w:t>
      </w:r>
    </w:p>
    <w:p w14:paraId="629BC2D2" w14:textId="77777777" w:rsidR="00E623FA" w:rsidRDefault="00E623FA" w:rsidP="00E623FA">
      <w:pPr>
        <w:spacing w:after="0"/>
      </w:pPr>
      <w:r>
        <w:t xml:space="preserve">    padding: 15px;</w:t>
      </w:r>
    </w:p>
    <w:p w14:paraId="0C8DDD5D" w14:textId="77777777" w:rsidR="00E623FA" w:rsidRDefault="00E623FA" w:rsidP="00E623FA">
      <w:pPr>
        <w:spacing w:after="0"/>
      </w:pPr>
      <w:r>
        <w:t xml:space="preserve">    text-align: center;</w:t>
      </w:r>
    </w:p>
    <w:p w14:paraId="397201EA" w14:textId="77777777" w:rsidR="00E623FA" w:rsidRDefault="00E623FA" w:rsidP="00E623FA">
      <w:pPr>
        <w:spacing w:after="0"/>
      </w:pPr>
      <w:r>
        <w:t xml:space="preserve">    border-top: 1px solid </w:t>
      </w:r>
      <w:proofErr w:type="gramStart"/>
      <w:r>
        <w:t>var(</w:t>
      </w:r>
      <w:proofErr w:type="gramEnd"/>
      <w:r>
        <w:t>--border-color);</w:t>
      </w:r>
    </w:p>
    <w:p w14:paraId="65C052A2" w14:textId="77777777" w:rsidR="00E623FA" w:rsidRDefault="00E623FA" w:rsidP="00E623FA">
      <w:pPr>
        <w:spacing w:after="0"/>
      </w:pPr>
      <w:r>
        <w:t xml:space="preserve">    font-size: 0.8rem;</w:t>
      </w:r>
    </w:p>
    <w:p w14:paraId="1E2F0EE2" w14:textId="77777777" w:rsidR="00E623FA" w:rsidRDefault="00E623FA" w:rsidP="00E623FA">
      <w:pPr>
        <w:spacing w:after="0"/>
      </w:pPr>
      <w:r>
        <w:t xml:space="preserve">    color: </w:t>
      </w:r>
      <w:proofErr w:type="gramStart"/>
      <w:r>
        <w:t>var(</w:t>
      </w:r>
      <w:proofErr w:type="gramEnd"/>
      <w:r>
        <w:t>--text-muted);</w:t>
      </w:r>
    </w:p>
    <w:p w14:paraId="0E5ABB83" w14:textId="77777777" w:rsidR="00E623FA" w:rsidRDefault="00E623FA" w:rsidP="00E623FA">
      <w:pPr>
        <w:spacing w:after="0"/>
      </w:pPr>
      <w:r>
        <w:t>}</w:t>
      </w:r>
    </w:p>
    <w:p w14:paraId="49D84809" w14:textId="77777777" w:rsidR="00E623FA" w:rsidRDefault="00E623FA" w:rsidP="00E623FA">
      <w:pPr>
        <w:spacing w:after="0"/>
      </w:pPr>
    </w:p>
    <w:p w14:paraId="09506AFF" w14:textId="77777777" w:rsidR="00E623FA" w:rsidRDefault="00E623FA" w:rsidP="00E623FA">
      <w:pPr>
        <w:spacing w:after="0"/>
      </w:pPr>
      <w:proofErr w:type="gramStart"/>
      <w:r>
        <w:t>.footer</w:t>
      </w:r>
      <w:proofErr w:type="gramEnd"/>
      <w:r>
        <w:t>-note {</w:t>
      </w:r>
    </w:p>
    <w:p w14:paraId="6D25776D" w14:textId="77777777" w:rsidR="00E623FA" w:rsidRDefault="00E623FA" w:rsidP="00E623FA">
      <w:pPr>
        <w:spacing w:after="0"/>
      </w:pPr>
      <w:r>
        <w:t xml:space="preserve">    margin-top: 5px;</w:t>
      </w:r>
    </w:p>
    <w:p w14:paraId="516372AE" w14:textId="77777777" w:rsidR="00E623FA" w:rsidRDefault="00E623FA" w:rsidP="00E623FA">
      <w:pPr>
        <w:spacing w:after="0"/>
      </w:pPr>
      <w:r>
        <w:t xml:space="preserve">    font-style: italic;</w:t>
      </w:r>
    </w:p>
    <w:p w14:paraId="6F334E35" w14:textId="77777777" w:rsidR="00E623FA" w:rsidRDefault="00E623FA" w:rsidP="00E623FA">
      <w:pPr>
        <w:spacing w:after="0"/>
      </w:pPr>
      <w:r>
        <w:t>}</w:t>
      </w:r>
    </w:p>
    <w:p w14:paraId="1E4C2EA8" w14:textId="77777777" w:rsidR="00E623FA" w:rsidRDefault="00E623FA" w:rsidP="00E623FA">
      <w:pPr>
        <w:spacing w:after="0"/>
      </w:pPr>
    </w:p>
    <w:p w14:paraId="6BA6AFFB" w14:textId="77777777" w:rsidR="00E623FA" w:rsidRDefault="00E623FA" w:rsidP="00E623FA">
      <w:pPr>
        <w:spacing w:after="0"/>
      </w:pPr>
      <w:r>
        <w:t>/* Responsive Design */</w:t>
      </w:r>
    </w:p>
    <w:p w14:paraId="74BA1EED" w14:textId="77777777" w:rsidR="00E623FA" w:rsidRDefault="00E623FA" w:rsidP="00E623FA">
      <w:pPr>
        <w:spacing w:after="0"/>
      </w:pPr>
    </w:p>
    <w:p w14:paraId="234155EC" w14:textId="77777777" w:rsidR="00E623FA" w:rsidRDefault="00E623FA" w:rsidP="00E623FA">
      <w:pPr>
        <w:spacing w:after="0"/>
      </w:pPr>
      <w:r>
        <w:t>@media (max-width: 600px) {</w:t>
      </w:r>
    </w:p>
    <w:p w14:paraId="1C8A00E6" w14:textId="77777777" w:rsidR="00E623FA" w:rsidRDefault="00E623FA" w:rsidP="00E623FA">
      <w:pPr>
        <w:spacing w:after="0"/>
      </w:pPr>
    </w:p>
    <w:p w14:paraId="755139F0" w14:textId="77777777" w:rsidR="00E623FA" w:rsidRDefault="00E623FA" w:rsidP="00E623FA">
      <w:pPr>
        <w:spacing w:after="0"/>
      </w:pPr>
      <w:r>
        <w:t xml:space="preserve">    </w:t>
      </w:r>
      <w:proofErr w:type="gramStart"/>
      <w:r>
        <w:t>.govt</w:t>
      </w:r>
      <w:proofErr w:type="gramEnd"/>
      <w:r>
        <w:t>-header {</w:t>
      </w:r>
    </w:p>
    <w:p w14:paraId="4828A9D8" w14:textId="77777777" w:rsidR="00E623FA" w:rsidRDefault="00E623FA" w:rsidP="00E623FA">
      <w:pPr>
        <w:spacing w:after="0"/>
      </w:pPr>
      <w:r>
        <w:t xml:space="preserve">        flex-direction: column;</w:t>
      </w:r>
    </w:p>
    <w:p w14:paraId="5B088E78" w14:textId="77777777" w:rsidR="00E623FA" w:rsidRDefault="00E623FA" w:rsidP="00E623FA">
      <w:pPr>
        <w:spacing w:after="0"/>
      </w:pPr>
      <w:r>
        <w:t xml:space="preserve">        text-align: center;</w:t>
      </w:r>
    </w:p>
    <w:p w14:paraId="724E8AFA" w14:textId="77777777" w:rsidR="00E623FA" w:rsidRDefault="00E623FA" w:rsidP="00E623FA">
      <w:pPr>
        <w:spacing w:after="0"/>
      </w:pPr>
      <w:r>
        <w:t xml:space="preserve">    }</w:t>
      </w:r>
    </w:p>
    <w:p w14:paraId="4A367C8D" w14:textId="77777777" w:rsidR="00E623FA" w:rsidRDefault="00E623FA" w:rsidP="00E623FA">
      <w:pPr>
        <w:spacing w:after="0"/>
      </w:pPr>
    </w:p>
    <w:p w14:paraId="2754FE12" w14:textId="77777777" w:rsidR="00E623FA" w:rsidRDefault="00E623FA" w:rsidP="00E623FA">
      <w:pPr>
        <w:spacing w:after="0"/>
      </w:pPr>
      <w:r>
        <w:t xml:space="preserve">    </w:t>
      </w:r>
      <w:proofErr w:type="gramStart"/>
      <w:r>
        <w:t>.national</w:t>
      </w:r>
      <w:proofErr w:type="gramEnd"/>
      <w:r>
        <w:t>-emblem {</w:t>
      </w:r>
    </w:p>
    <w:p w14:paraId="02A3D202" w14:textId="77777777" w:rsidR="00E623FA" w:rsidRDefault="00E623FA" w:rsidP="00E623FA">
      <w:pPr>
        <w:spacing w:after="0"/>
      </w:pPr>
      <w:r>
        <w:t xml:space="preserve">        margin-right: 0;</w:t>
      </w:r>
    </w:p>
    <w:p w14:paraId="61BC458E" w14:textId="77777777" w:rsidR="00E623FA" w:rsidRDefault="00E623FA" w:rsidP="00E623FA">
      <w:pPr>
        <w:spacing w:after="0"/>
      </w:pPr>
      <w:r>
        <w:t xml:space="preserve">        margin-bottom: 10px;</w:t>
      </w:r>
    </w:p>
    <w:p w14:paraId="0EC54696" w14:textId="77777777" w:rsidR="00E623FA" w:rsidRDefault="00E623FA" w:rsidP="00E623FA">
      <w:pPr>
        <w:spacing w:after="0"/>
      </w:pPr>
      <w:r>
        <w:lastRenderedPageBreak/>
        <w:t xml:space="preserve">    }</w:t>
      </w:r>
    </w:p>
    <w:p w14:paraId="4131A57C" w14:textId="77777777" w:rsidR="00E623FA" w:rsidRDefault="00E623FA" w:rsidP="00E623FA">
      <w:pPr>
        <w:spacing w:after="0"/>
      </w:pPr>
    </w:p>
    <w:p w14:paraId="28A65A58" w14:textId="77777777" w:rsidR="00E623FA" w:rsidRDefault="00E623FA" w:rsidP="00E623FA">
      <w:pPr>
        <w:spacing w:after="0"/>
      </w:pPr>
      <w:r>
        <w:t xml:space="preserve">    </w:t>
      </w:r>
      <w:proofErr w:type="gramStart"/>
      <w:r>
        <w:t>.input</w:t>
      </w:r>
      <w:proofErr w:type="gramEnd"/>
      <w:r>
        <w:t>-control-wrapper {</w:t>
      </w:r>
    </w:p>
    <w:p w14:paraId="10E4A2B6" w14:textId="77777777" w:rsidR="00E623FA" w:rsidRDefault="00E623FA" w:rsidP="00E623FA">
      <w:pPr>
        <w:spacing w:after="0"/>
      </w:pPr>
      <w:r>
        <w:t xml:space="preserve">        flex-direction: column;</w:t>
      </w:r>
    </w:p>
    <w:p w14:paraId="2E42D132" w14:textId="77777777" w:rsidR="00E623FA" w:rsidRDefault="00E623FA" w:rsidP="00E623FA">
      <w:pPr>
        <w:spacing w:after="0"/>
      </w:pPr>
      <w:r>
        <w:t xml:space="preserve">    }</w:t>
      </w:r>
    </w:p>
    <w:p w14:paraId="54604407" w14:textId="77777777" w:rsidR="00E623FA" w:rsidRDefault="00E623FA" w:rsidP="00E623FA">
      <w:pPr>
        <w:spacing w:after="0"/>
      </w:pPr>
    </w:p>
    <w:p w14:paraId="0C1EAAB8" w14:textId="77777777" w:rsidR="00E623FA" w:rsidRDefault="00E623FA" w:rsidP="00E623FA">
      <w:pPr>
        <w:spacing w:after="0"/>
      </w:pPr>
      <w:r>
        <w:t xml:space="preserve">    </w:t>
      </w:r>
      <w:proofErr w:type="gramStart"/>
      <w:r>
        <w:t>.govt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F881715" w14:textId="77777777" w:rsidR="00E623FA" w:rsidRDefault="00E623FA" w:rsidP="00E623FA">
      <w:pPr>
        <w:spacing w:after="0"/>
      </w:pPr>
      <w:r>
        <w:t xml:space="preserve">        width: 100%;</w:t>
      </w:r>
    </w:p>
    <w:p w14:paraId="72EA49FB" w14:textId="77777777" w:rsidR="00E623FA" w:rsidRDefault="00E623FA" w:rsidP="00E623FA">
      <w:pPr>
        <w:spacing w:after="0"/>
      </w:pPr>
      <w:r>
        <w:t xml:space="preserve">    }</w:t>
      </w:r>
    </w:p>
    <w:p w14:paraId="21251BB8" w14:textId="77777777" w:rsidR="00E623FA" w:rsidRDefault="00E623FA" w:rsidP="00E623FA">
      <w:pPr>
        <w:spacing w:after="0"/>
      </w:pPr>
    </w:p>
    <w:p w14:paraId="4CF799DC" w14:textId="27A52D4C" w:rsidR="00E623FA" w:rsidRDefault="00E623FA" w:rsidP="00E623FA">
      <w:pPr>
        <w:spacing w:after="0"/>
      </w:pPr>
      <w:r>
        <w:t>}</w:t>
      </w:r>
    </w:p>
    <w:p w14:paraId="47B014F7" w14:textId="77777777" w:rsidR="00E623FA" w:rsidRDefault="00E623FA" w:rsidP="00E623FA">
      <w:pPr>
        <w:spacing w:after="0"/>
      </w:pPr>
    </w:p>
    <w:p w14:paraId="6EFB136D" w14:textId="0764F8F9" w:rsidR="00AB2198" w:rsidRPr="00E623FA" w:rsidRDefault="00000000" w:rsidP="00E623FA">
      <w:pPr>
        <w:spacing w:after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23FA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script.js</w:t>
      </w:r>
    </w:p>
    <w:p w14:paraId="15976708" w14:textId="3CC8126E" w:rsidR="00E623FA" w:rsidRDefault="00E623FA" w:rsidP="00E623FA">
      <w:pPr>
        <w:spacing w:after="0"/>
      </w:pP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6C585188" w14:textId="77777777" w:rsidR="00E623FA" w:rsidRDefault="00E623FA" w:rsidP="00E623FA">
      <w:pPr>
        <w:spacing w:after="0"/>
      </w:pPr>
    </w:p>
    <w:p w14:paraId="133CAE05" w14:textId="77777777" w:rsidR="00E623FA" w:rsidRDefault="00E623FA" w:rsidP="00E623FA">
      <w:pPr>
        <w:spacing w:after="0"/>
      </w:pPr>
      <w:r>
        <w:t xml:space="preserve">    const </w:t>
      </w:r>
      <w:proofErr w:type="spellStart"/>
      <w:r>
        <w:t>inputField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registrationInput</w:t>
      </w:r>
      <w:proofErr w:type="spellEnd"/>
      <w:r>
        <w:t>');</w:t>
      </w:r>
    </w:p>
    <w:p w14:paraId="19ECA09A" w14:textId="77777777" w:rsidR="00E623FA" w:rsidRDefault="00E623FA" w:rsidP="00E623FA">
      <w:pPr>
        <w:spacing w:after="0"/>
      </w:pPr>
      <w:r>
        <w:t xml:space="preserve">    const </w:t>
      </w:r>
      <w:proofErr w:type="spellStart"/>
      <w:r>
        <w:t>validateBtn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validateBtn</w:t>
      </w:r>
      <w:proofErr w:type="spellEnd"/>
      <w:r>
        <w:t>');</w:t>
      </w:r>
    </w:p>
    <w:p w14:paraId="25DA02EC" w14:textId="77777777" w:rsidR="00E623FA" w:rsidRDefault="00E623FA" w:rsidP="00E623FA">
      <w:pPr>
        <w:spacing w:after="0"/>
      </w:pPr>
      <w:r>
        <w:t xml:space="preserve">    const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('result');</w:t>
      </w:r>
    </w:p>
    <w:p w14:paraId="37AEDC72" w14:textId="77777777" w:rsidR="00E623FA" w:rsidRDefault="00E623FA" w:rsidP="00E623FA">
      <w:pPr>
        <w:spacing w:after="0"/>
      </w:pPr>
    </w:p>
    <w:p w14:paraId="4A4BCA8B" w14:textId="77777777" w:rsidR="00E623FA" w:rsidRDefault="00E623FA" w:rsidP="00E623FA">
      <w:pPr>
        <w:spacing w:after="0"/>
      </w:pPr>
      <w:r>
        <w:t xml:space="preserve">    </w:t>
      </w:r>
      <w:proofErr w:type="spellStart"/>
      <w:r>
        <w:t>validateBtn.addEventListener</w:t>
      </w:r>
      <w:proofErr w:type="spellEnd"/>
      <w:r>
        <w:t>('click', () =&gt; {</w:t>
      </w:r>
    </w:p>
    <w:p w14:paraId="58A61B20" w14:textId="77777777" w:rsidR="00E623FA" w:rsidRDefault="00E623FA" w:rsidP="00E623FA">
      <w:pPr>
        <w:spacing w:after="0"/>
      </w:pPr>
    </w:p>
    <w:p w14:paraId="776B724A" w14:textId="77777777" w:rsidR="00E623FA" w:rsidRDefault="00E623FA" w:rsidP="00E623FA">
      <w:pPr>
        <w:spacing w:after="0"/>
      </w:pPr>
      <w:r>
        <w:t xml:space="preserve">        const </w:t>
      </w:r>
      <w:proofErr w:type="spellStart"/>
      <w:r>
        <w:t>rawInput</w:t>
      </w:r>
      <w:proofErr w:type="spellEnd"/>
      <w:r>
        <w:t xml:space="preserve"> = </w:t>
      </w:r>
      <w:proofErr w:type="spellStart"/>
      <w:r>
        <w:t>inputField.value</w:t>
      </w:r>
      <w:proofErr w:type="spellEnd"/>
      <w:r>
        <w:t>;</w:t>
      </w:r>
    </w:p>
    <w:p w14:paraId="700C6EA6" w14:textId="77777777" w:rsidR="00E623FA" w:rsidRDefault="00E623FA" w:rsidP="00E623FA">
      <w:pPr>
        <w:spacing w:after="0"/>
      </w:pPr>
    </w:p>
    <w:p w14:paraId="27FDDA8E" w14:textId="77777777" w:rsidR="00E623FA" w:rsidRDefault="00E623FA" w:rsidP="00E623FA">
      <w:pPr>
        <w:spacing w:after="0"/>
      </w:pPr>
      <w:r>
        <w:t xml:space="preserve">        // Reset previous result</w:t>
      </w:r>
    </w:p>
    <w:p w14:paraId="50B643FD" w14:textId="77777777" w:rsidR="00E623FA" w:rsidRDefault="00E623FA" w:rsidP="00E623FA">
      <w:pPr>
        <w:spacing w:after="0"/>
      </w:pPr>
      <w:r>
        <w:t xml:space="preserve">        </w:t>
      </w:r>
      <w:proofErr w:type="spellStart"/>
      <w:r>
        <w:t>resultDiv.className</w:t>
      </w:r>
      <w:proofErr w:type="spellEnd"/>
      <w:r>
        <w:t xml:space="preserve"> = 'result-box';</w:t>
      </w:r>
    </w:p>
    <w:p w14:paraId="7B5B28E8" w14:textId="77777777" w:rsidR="00E623FA" w:rsidRDefault="00E623FA" w:rsidP="00E623FA">
      <w:pPr>
        <w:spacing w:after="0"/>
      </w:pPr>
    </w:p>
    <w:p w14:paraId="733D50FA" w14:textId="77777777" w:rsidR="00E623FA" w:rsidRDefault="00E623FA" w:rsidP="00E623FA">
      <w:pPr>
        <w:spacing w:after="0"/>
      </w:pPr>
      <w:r>
        <w:t xml:space="preserve">        try {</w:t>
      </w:r>
    </w:p>
    <w:p w14:paraId="12587B0A" w14:textId="77777777" w:rsidR="00E623FA" w:rsidRDefault="00E623FA" w:rsidP="00E623FA">
      <w:pPr>
        <w:spacing w:after="0"/>
      </w:pPr>
    </w:p>
    <w:p w14:paraId="6774D79E" w14:textId="77777777" w:rsidR="00E623FA" w:rsidRDefault="00E623FA" w:rsidP="00E623FA">
      <w:pPr>
        <w:spacing w:after="0"/>
      </w:pPr>
      <w:r>
        <w:t xml:space="preserve">            // Check if input is empty</w:t>
      </w:r>
    </w:p>
    <w:p w14:paraId="0880AFF4" w14:textId="77777777" w:rsidR="00E623FA" w:rsidRDefault="00E623FA" w:rsidP="00E623FA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rawInput</w:t>
      </w:r>
      <w:proofErr w:type="spellEnd"/>
      <w:proofErr w:type="gramEnd"/>
      <w:r>
        <w:t xml:space="preserve"> || </w:t>
      </w:r>
      <w:proofErr w:type="spellStart"/>
      <w:r>
        <w:t>rawInput.trim</w:t>
      </w:r>
      <w:proofErr w:type="spellEnd"/>
      <w:r>
        <w:t>() === '') {</w:t>
      </w:r>
    </w:p>
    <w:p w14:paraId="4BEAD82A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'Registration number cannot be empty');</w:t>
      </w:r>
    </w:p>
    <w:p w14:paraId="0B73A9C3" w14:textId="77777777" w:rsidR="00E623FA" w:rsidRDefault="00E623FA" w:rsidP="00E623FA">
      <w:pPr>
        <w:spacing w:after="0"/>
      </w:pPr>
      <w:r>
        <w:t xml:space="preserve">            }</w:t>
      </w:r>
    </w:p>
    <w:p w14:paraId="6F4463E5" w14:textId="77777777" w:rsidR="00E623FA" w:rsidRDefault="00E623FA" w:rsidP="00E623FA">
      <w:pPr>
        <w:spacing w:after="0"/>
      </w:pPr>
    </w:p>
    <w:p w14:paraId="2DB94207" w14:textId="77777777" w:rsidR="00E623FA" w:rsidRDefault="00E623FA" w:rsidP="00E623FA">
      <w:pPr>
        <w:spacing w:after="0"/>
      </w:pPr>
      <w:r>
        <w:t xml:space="preserve">            // Convert to uppercase and remove extra spaces</w:t>
      </w:r>
    </w:p>
    <w:p w14:paraId="3726C782" w14:textId="77777777" w:rsidR="00E623FA" w:rsidRDefault="00E623FA" w:rsidP="00E623FA">
      <w:pPr>
        <w:spacing w:after="0"/>
      </w:pPr>
      <w:r>
        <w:t xml:space="preserve">            const </w:t>
      </w:r>
      <w:proofErr w:type="spellStart"/>
      <w:r>
        <w:t>registrationNumber</w:t>
      </w:r>
      <w:proofErr w:type="spellEnd"/>
      <w:r>
        <w:t xml:space="preserve"> = </w:t>
      </w:r>
      <w:proofErr w:type="spellStart"/>
      <w:r>
        <w:t>rawInput.trim</w:t>
      </w:r>
      <w:proofErr w:type="spell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65C08C35" w14:textId="77777777" w:rsidR="00E623FA" w:rsidRDefault="00E623FA" w:rsidP="00E623FA">
      <w:pPr>
        <w:spacing w:after="0"/>
      </w:pPr>
    </w:p>
    <w:p w14:paraId="26CFC01F" w14:textId="77777777" w:rsidR="00E623FA" w:rsidRDefault="00E623FA" w:rsidP="00E623FA">
      <w:pPr>
        <w:spacing w:after="0"/>
      </w:pPr>
      <w:r>
        <w:t xml:space="preserve">            // Validate total length</w:t>
      </w:r>
    </w:p>
    <w:p w14:paraId="0B0A2A33" w14:textId="77777777" w:rsidR="00E623FA" w:rsidRDefault="00E623FA" w:rsidP="00E623FA">
      <w:pPr>
        <w:spacing w:after="0"/>
      </w:pPr>
      <w:r>
        <w:t xml:space="preserve">            if (</w:t>
      </w:r>
      <w:proofErr w:type="spellStart"/>
      <w:proofErr w:type="gramStart"/>
      <w:r>
        <w:t>registrationNumber.length</w:t>
      </w:r>
      <w:proofErr w:type="spellEnd"/>
      <w:r>
        <w:t xml:space="preserve"> !</w:t>
      </w:r>
      <w:proofErr w:type="gramEnd"/>
      <w:r>
        <w:t>== 10) {</w:t>
      </w:r>
    </w:p>
    <w:p w14:paraId="20019E34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'Length must be exactly 10 characters');</w:t>
      </w:r>
    </w:p>
    <w:p w14:paraId="791EE2CA" w14:textId="77777777" w:rsidR="00E623FA" w:rsidRDefault="00E623FA" w:rsidP="00E623FA">
      <w:pPr>
        <w:spacing w:after="0"/>
      </w:pPr>
      <w:r>
        <w:t xml:space="preserve">            }</w:t>
      </w:r>
    </w:p>
    <w:p w14:paraId="30EF5E8A" w14:textId="77777777" w:rsidR="00E623FA" w:rsidRDefault="00E623FA" w:rsidP="00E623FA">
      <w:pPr>
        <w:spacing w:after="0"/>
      </w:pPr>
    </w:p>
    <w:p w14:paraId="6A0A910C" w14:textId="77777777" w:rsidR="00E623FA" w:rsidRDefault="00E623FA" w:rsidP="00E623FA">
      <w:pPr>
        <w:spacing w:after="0"/>
      </w:pPr>
      <w:r>
        <w:t xml:space="preserve">            // Split into components</w:t>
      </w:r>
    </w:p>
    <w:p w14:paraId="326B6D0D" w14:textId="77777777" w:rsidR="00E623FA" w:rsidRDefault="00E623FA" w:rsidP="00E623FA">
      <w:pPr>
        <w:spacing w:after="0"/>
      </w:pPr>
      <w:r>
        <w:t xml:space="preserve">            const </w:t>
      </w:r>
      <w:proofErr w:type="spellStart"/>
      <w:r>
        <w:t>stateCode</w:t>
      </w:r>
      <w:proofErr w:type="spellEnd"/>
      <w:r>
        <w:t xml:space="preserve"> = </w:t>
      </w:r>
      <w:proofErr w:type="spellStart"/>
      <w:r>
        <w:t>registrationNumber.substring</w:t>
      </w:r>
      <w:proofErr w:type="spellEnd"/>
      <w:r>
        <w:t>(0, 2);</w:t>
      </w:r>
    </w:p>
    <w:p w14:paraId="5E435095" w14:textId="77777777" w:rsidR="00E623FA" w:rsidRDefault="00E623FA" w:rsidP="00E623FA">
      <w:pPr>
        <w:spacing w:after="0"/>
      </w:pPr>
      <w:r>
        <w:t xml:space="preserve">            const </w:t>
      </w:r>
      <w:proofErr w:type="spellStart"/>
      <w:r>
        <w:t>districtCode</w:t>
      </w:r>
      <w:proofErr w:type="spellEnd"/>
      <w:r>
        <w:t xml:space="preserve"> = </w:t>
      </w:r>
      <w:proofErr w:type="spellStart"/>
      <w:r>
        <w:t>registrationNumber.substring</w:t>
      </w:r>
      <w:proofErr w:type="spellEnd"/>
      <w:r>
        <w:t>(2, 4);</w:t>
      </w:r>
    </w:p>
    <w:p w14:paraId="57773B32" w14:textId="77777777" w:rsidR="00E623FA" w:rsidRDefault="00E623FA" w:rsidP="00E623FA">
      <w:pPr>
        <w:spacing w:after="0"/>
      </w:pPr>
      <w:r>
        <w:t xml:space="preserve">            const series = </w:t>
      </w:r>
      <w:proofErr w:type="spellStart"/>
      <w:r>
        <w:t>registrationNumber.substring</w:t>
      </w:r>
      <w:proofErr w:type="spellEnd"/>
      <w:r>
        <w:t>(4, 6);</w:t>
      </w:r>
    </w:p>
    <w:p w14:paraId="1426C98E" w14:textId="77777777" w:rsidR="00E623FA" w:rsidRDefault="00E623FA" w:rsidP="00E623FA">
      <w:pPr>
        <w:spacing w:after="0"/>
      </w:pPr>
      <w:r>
        <w:t xml:space="preserve">            const </w:t>
      </w:r>
      <w:proofErr w:type="spellStart"/>
      <w:r>
        <w:t>vehicleNumber</w:t>
      </w:r>
      <w:proofErr w:type="spellEnd"/>
      <w:r>
        <w:t xml:space="preserve"> = </w:t>
      </w:r>
      <w:proofErr w:type="spellStart"/>
      <w:r>
        <w:t>registrationNumber.substring</w:t>
      </w:r>
      <w:proofErr w:type="spellEnd"/>
      <w:r>
        <w:t>(6, 10);</w:t>
      </w:r>
    </w:p>
    <w:p w14:paraId="2F0EFEA4" w14:textId="77777777" w:rsidR="00E623FA" w:rsidRDefault="00E623FA" w:rsidP="00E623FA">
      <w:pPr>
        <w:spacing w:after="0"/>
      </w:pPr>
    </w:p>
    <w:p w14:paraId="6D4B99F0" w14:textId="77777777" w:rsidR="00E623FA" w:rsidRDefault="00E623FA" w:rsidP="00E623FA">
      <w:pPr>
        <w:spacing w:after="0"/>
      </w:pPr>
      <w:r>
        <w:t xml:space="preserve">            // State Code Validation</w:t>
      </w:r>
    </w:p>
    <w:p w14:paraId="085D8D84" w14:textId="77777777" w:rsidR="00E623FA" w:rsidRDefault="00E623FA" w:rsidP="00E623FA">
      <w:pPr>
        <w:spacing w:after="0"/>
      </w:pPr>
      <w:r>
        <w:t xml:space="preserve">            if </w:t>
      </w:r>
      <w:proofErr w:type="gramStart"/>
      <w:r>
        <w:t>(!/</w:t>
      </w:r>
      <w:proofErr w:type="gramEnd"/>
      <w:r>
        <w:t>^[A-Z]{</w:t>
      </w:r>
      <w:proofErr w:type="gramStart"/>
      <w:r>
        <w:t>2}$</w:t>
      </w:r>
      <w:proofErr w:type="gramEnd"/>
      <w:r>
        <w:t>/.test(</w:t>
      </w:r>
      <w:proofErr w:type="spellStart"/>
      <w:r>
        <w:t>stateCode</w:t>
      </w:r>
      <w:proofErr w:type="spellEnd"/>
      <w:r>
        <w:t>)) {</w:t>
      </w:r>
    </w:p>
    <w:p w14:paraId="080AC837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'First 2 characters must be uppercase alphabets');</w:t>
      </w:r>
    </w:p>
    <w:p w14:paraId="20AF8F7E" w14:textId="77777777" w:rsidR="00E623FA" w:rsidRDefault="00E623FA" w:rsidP="00E623FA">
      <w:pPr>
        <w:spacing w:after="0"/>
      </w:pPr>
      <w:r>
        <w:lastRenderedPageBreak/>
        <w:t xml:space="preserve">            }</w:t>
      </w:r>
    </w:p>
    <w:p w14:paraId="0A20A061" w14:textId="77777777" w:rsidR="00E623FA" w:rsidRDefault="00E623FA" w:rsidP="00E623FA">
      <w:pPr>
        <w:spacing w:after="0"/>
      </w:pPr>
    </w:p>
    <w:p w14:paraId="20B56748" w14:textId="77777777" w:rsidR="00E623FA" w:rsidRDefault="00E623FA" w:rsidP="00E623FA">
      <w:pPr>
        <w:spacing w:after="0"/>
      </w:pPr>
      <w:r>
        <w:t xml:space="preserve">            // District Code Validation</w:t>
      </w:r>
    </w:p>
    <w:p w14:paraId="6A47F7EA" w14:textId="77777777" w:rsidR="00E623FA" w:rsidRDefault="00E623FA" w:rsidP="00E623FA">
      <w:pPr>
        <w:spacing w:after="0"/>
      </w:pPr>
      <w:r>
        <w:t xml:space="preserve">            if </w:t>
      </w:r>
      <w:proofErr w:type="gramStart"/>
      <w:r>
        <w:t>(!/</w:t>
      </w:r>
      <w:proofErr w:type="gramEnd"/>
      <w:r>
        <w:t>^[0-9]{</w:t>
      </w:r>
      <w:proofErr w:type="gramStart"/>
      <w:r>
        <w:t>2}$</w:t>
      </w:r>
      <w:proofErr w:type="gramEnd"/>
      <w:r>
        <w:t>/.test(</w:t>
      </w:r>
      <w:proofErr w:type="spellStart"/>
      <w:r>
        <w:t>districtCode</w:t>
      </w:r>
      <w:proofErr w:type="spellEnd"/>
      <w:r>
        <w:t>)) {</w:t>
      </w:r>
    </w:p>
    <w:p w14:paraId="65FEC624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'Next 2 characters must be digits');</w:t>
      </w:r>
    </w:p>
    <w:p w14:paraId="7A042FC3" w14:textId="77777777" w:rsidR="00E623FA" w:rsidRDefault="00E623FA" w:rsidP="00E623FA">
      <w:pPr>
        <w:spacing w:after="0"/>
      </w:pPr>
      <w:r>
        <w:t xml:space="preserve">            }</w:t>
      </w:r>
    </w:p>
    <w:p w14:paraId="0DA94022" w14:textId="77777777" w:rsidR="00E623FA" w:rsidRDefault="00E623FA" w:rsidP="00E623FA">
      <w:pPr>
        <w:spacing w:after="0"/>
      </w:pPr>
    </w:p>
    <w:p w14:paraId="310E083B" w14:textId="77777777" w:rsidR="00E623FA" w:rsidRDefault="00E623FA" w:rsidP="00E623FA">
      <w:pPr>
        <w:spacing w:after="0"/>
      </w:pPr>
      <w:r>
        <w:t xml:space="preserve">            // Series Validation</w:t>
      </w:r>
    </w:p>
    <w:p w14:paraId="025E9BE6" w14:textId="77777777" w:rsidR="00E623FA" w:rsidRDefault="00E623FA" w:rsidP="00E623FA">
      <w:pPr>
        <w:spacing w:after="0"/>
      </w:pPr>
      <w:r>
        <w:t xml:space="preserve">            if </w:t>
      </w:r>
      <w:proofErr w:type="gramStart"/>
      <w:r>
        <w:t>(!/</w:t>
      </w:r>
      <w:proofErr w:type="gramEnd"/>
      <w:r>
        <w:t>^[A-Z]{</w:t>
      </w:r>
      <w:proofErr w:type="gramStart"/>
      <w:r>
        <w:t>2}$</w:t>
      </w:r>
      <w:proofErr w:type="gramEnd"/>
      <w:r>
        <w:t>/.test(series)) {</w:t>
      </w:r>
    </w:p>
    <w:p w14:paraId="028F7F94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'Next 2 characters must be uppercase alphabets');</w:t>
      </w:r>
    </w:p>
    <w:p w14:paraId="561E0D02" w14:textId="77777777" w:rsidR="00E623FA" w:rsidRDefault="00E623FA" w:rsidP="00E623FA">
      <w:pPr>
        <w:spacing w:after="0"/>
      </w:pPr>
      <w:r>
        <w:t xml:space="preserve">            }</w:t>
      </w:r>
    </w:p>
    <w:p w14:paraId="59E5F810" w14:textId="77777777" w:rsidR="00E623FA" w:rsidRDefault="00E623FA" w:rsidP="00E623FA">
      <w:pPr>
        <w:spacing w:after="0"/>
      </w:pPr>
    </w:p>
    <w:p w14:paraId="666A570D" w14:textId="77777777" w:rsidR="00E623FA" w:rsidRDefault="00E623FA" w:rsidP="00E623FA">
      <w:pPr>
        <w:spacing w:after="0"/>
      </w:pPr>
      <w:r>
        <w:t xml:space="preserve">            // Vehicle Number Validation</w:t>
      </w:r>
    </w:p>
    <w:p w14:paraId="189A7461" w14:textId="77777777" w:rsidR="00E623FA" w:rsidRDefault="00E623FA" w:rsidP="00E623FA">
      <w:pPr>
        <w:spacing w:after="0"/>
      </w:pPr>
      <w:r>
        <w:t xml:space="preserve">            if </w:t>
      </w:r>
      <w:proofErr w:type="gramStart"/>
      <w:r>
        <w:t>(!/</w:t>
      </w:r>
      <w:proofErr w:type="gramEnd"/>
      <w:r>
        <w:t>^[0-9]{</w:t>
      </w:r>
      <w:proofErr w:type="gramStart"/>
      <w:r>
        <w:t>4}$</w:t>
      </w:r>
      <w:proofErr w:type="gramEnd"/>
      <w:r>
        <w:t>/.test(</w:t>
      </w:r>
      <w:proofErr w:type="spellStart"/>
      <w:r>
        <w:t>vehicleNumber</w:t>
      </w:r>
      <w:proofErr w:type="spellEnd"/>
      <w:r>
        <w:t>)) {</w:t>
      </w:r>
    </w:p>
    <w:p w14:paraId="786F5ADE" w14:textId="77777777" w:rsidR="00E623FA" w:rsidRDefault="00E623FA" w:rsidP="00E623FA">
      <w:pPr>
        <w:spacing w:after="0"/>
      </w:pPr>
      <w:r>
        <w:t xml:space="preserve">                throw new </w:t>
      </w:r>
      <w:proofErr w:type="gramStart"/>
      <w:r>
        <w:t>Error(</w:t>
      </w:r>
      <w:proofErr w:type="gramEnd"/>
      <w:r>
        <w:t>'Last 4 characters must be digits');</w:t>
      </w:r>
    </w:p>
    <w:p w14:paraId="62FDE83D" w14:textId="77777777" w:rsidR="00E623FA" w:rsidRDefault="00E623FA" w:rsidP="00E623FA">
      <w:pPr>
        <w:spacing w:after="0"/>
      </w:pPr>
      <w:r>
        <w:t xml:space="preserve">            }</w:t>
      </w:r>
    </w:p>
    <w:p w14:paraId="41C35416" w14:textId="77777777" w:rsidR="00E623FA" w:rsidRDefault="00E623FA" w:rsidP="00E623FA">
      <w:pPr>
        <w:spacing w:after="0"/>
      </w:pPr>
    </w:p>
    <w:p w14:paraId="7D7DA75B" w14:textId="77777777" w:rsidR="00E623FA" w:rsidRDefault="00E623FA" w:rsidP="00E623FA">
      <w:pPr>
        <w:spacing w:after="0"/>
      </w:pPr>
      <w:r>
        <w:t xml:space="preserve">            // Success Message</w:t>
      </w:r>
    </w:p>
    <w:p w14:paraId="588A4651" w14:textId="77777777" w:rsidR="00E623FA" w:rsidRDefault="00E623FA" w:rsidP="00E623FA">
      <w:pPr>
        <w:spacing w:after="0"/>
      </w:pPr>
      <w:r>
        <w:t xml:space="preserve">            </w:t>
      </w:r>
      <w:proofErr w:type="spellStart"/>
      <w:r>
        <w:t>resultDiv.classList.add</w:t>
      </w:r>
      <w:proofErr w:type="spellEnd"/>
      <w:r>
        <w:t>('valid');</w:t>
      </w:r>
    </w:p>
    <w:p w14:paraId="4BB87FCB" w14:textId="77777777" w:rsidR="00E623FA" w:rsidRDefault="00E623FA" w:rsidP="00E623FA">
      <w:pPr>
        <w:spacing w:after="0"/>
      </w:pPr>
    </w:p>
    <w:p w14:paraId="000B7DF2" w14:textId="77777777" w:rsidR="00E623FA" w:rsidRDefault="00E623FA" w:rsidP="00E623FA">
      <w:pPr>
        <w:spacing w:after="0"/>
      </w:pPr>
      <w:r>
        <w:t xml:space="preserve">            </w:t>
      </w:r>
      <w:proofErr w:type="spellStart"/>
      <w:r>
        <w:t>resultDiv.innerHTML</w:t>
      </w:r>
      <w:proofErr w:type="spellEnd"/>
      <w:r>
        <w:t xml:space="preserve"> =</w:t>
      </w:r>
    </w:p>
    <w:p w14:paraId="53EB4F4E" w14:textId="77777777" w:rsidR="00E623FA" w:rsidRDefault="00E623FA" w:rsidP="00E623FA">
      <w:pPr>
        <w:spacing w:after="0"/>
      </w:pPr>
      <w:r>
        <w:t xml:space="preserve">                '&lt;strong&gt;</w:t>
      </w:r>
      <w:proofErr w:type="gramStart"/>
      <w:r>
        <w:t>Valid!&lt;</w:t>
      </w:r>
      <w:proofErr w:type="gramEnd"/>
      <w:r>
        <w:t>/strong&gt;&lt;</w:t>
      </w:r>
      <w:proofErr w:type="spellStart"/>
      <w:r>
        <w:t>br</w:t>
      </w:r>
      <w:proofErr w:type="spellEnd"/>
      <w:r>
        <w:t>&gt;' +</w:t>
      </w:r>
    </w:p>
    <w:p w14:paraId="054E4B7E" w14:textId="77777777" w:rsidR="00E623FA" w:rsidRDefault="00E623FA" w:rsidP="00E623FA">
      <w:pPr>
        <w:spacing w:after="0"/>
      </w:pPr>
      <w:r>
        <w:t xml:space="preserve">                </w:t>
      </w:r>
      <w:proofErr w:type="spellStart"/>
      <w:r>
        <w:t>registrationNumber</w:t>
      </w:r>
      <w:proofErr w:type="spellEnd"/>
      <w:r>
        <w:t>;</w:t>
      </w:r>
    </w:p>
    <w:p w14:paraId="27B2CDF5" w14:textId="77777777" w:rsidR="00E623FA" w:rsidRDefault="00E623FA" w:rsidP="00E623FA">
      <w:pPr>
        <w:spacing w:after="0"/>
      </w:pPr>
    </w:p>
    <w:p w14:paraId="1193F7CA" w14:textId="77777777" w:rsidR="00E623FA" w:rsidRDefault="00E623FA" w:rsidP="00E623FA">
      <w:pPr>
        <w:spacing w:after="0"/>
      </w:pPr>
      <w:r>
        <w:t xml:space="preserve">        }</w:t>
      </w:r>
    </w:p>
    <w:p w14:paraId="7495B44E" w14:textId="77777777" w:rsidR="00E623FA" w:rsidRDefault="00E623FA" w:rsidP="00E623FA">
      <w:pPr>
        <w:spacing w:after="0"/>
      </w:pPr>
    </w:p>
    <w:p w14:paraId="2E330FD2" w14:textId="77777777" w:rsidR="00E623FA" w:rsidRDefault="00E623FA" w:rsidP="00E623FA">
      <w:pPr>
        <w:spacing w:after="0"/>
      </w:pPr>
      <w:r>
        <w:t xml:space="preserve">        catch (error) {</w:t>
      </w:r>
    </w:p>
    <w:p w14:paraId="77F2ABF3" w14:textId="77777777" w:rsidR="00E623FA" w:rsidRDefault="00E623FA" w:rsidP="00E623FA">
      <w:pPr>
        <w:spacing w:after="0"/>
      </w:pPr>
    </w:p>
    <w:p w14:paraId="33BB801D" w14:textId="77777777" w:rsidR="00E623FA" w:rsidRDefault="00E623FA" w:rsidP="00E623FA">
      <w:pPr>
        <w:spacing w:after="0"/>
      </w:pPr>
      <w:r>
        <w:t xml:space="preserve">            </w:t>
      </w:r>
      <w:proofErr w:type="spellStart"/>
      <w:r>
        <w:t>resultDiv.classList.add</w:t>
      </w:r>
      <w:proofErr w:type="spellEnd"/>
      <w:r>
        <w:t>('invalid');</w:t>
      </w:r>
    </w:p>
    <w:p w14:paraId="3B2EB5AC" w14:textId="77777777" w:rsidR="00E623FA" w:rsidRDefault="00E623FA" w:rsidP="00E623FA">
      <w:pPr>
        <w:spacing w:after="0"/>
      </w:pPr>
    </w:p>
    <w:p w14:paraId="09FC58DC" w14:textId="77777777" w:rsidR="00E623FA" w:rsidRDefault="00E623FA" w:rsidP="00E623FA">
      <w:pPr>
        <w:spacing w:after="0"/>
      </w:pPr>
      <w:r>
        <w:t xml:space="preserve">            </w:t>
      </w:r>
      <w:proofErr w:type="spellStart"/>
      <w:r>
        <w:t>resultDiv.innerHTML</w:t>
      </w:r>
      <w:proofErr w:type="spellEnd"/>
      <w:r>
        <w:t xml:space="preserve"> =</w:t>
      </w:r>
    </w:p>
    <w:p w14:paraId="30E9AD70" w14:textId="77777777" w:rsidR="00E623FA" w:rsidRDefault="00E623FA" w:rsidP="00E623FA">
      <w:pPr>
        <w:spacing w:after="0"/>
      </w:pPr>
      <w:r>
        <w:t xml:space="preserve">                '&lt;strong&gt;</w:t>
      </w:r>
      <w:proofErr w:type="gramStart"/>
      <w:r>
        <w:t>Invalid!&lt;</w:t>
      </w:r>
      <w:proofErr w:type="gramEnd"/>
      <w:r>
        <w:t>/strong&gt;&lt;</w:t>
      </w:r>
      <w:proofErr w:type="spellStart"/>
      <w:r>
        <w:t>br</w:t>
      </w:r>
      <w:proofErr w:type="spellEnd"/>
      <w:r>
        <w:t>&gt;' +</w:t>
      </w:r>
    </w:p>
    <w:p w14:paraId="0FAF8066" w14:textId="77777777" w:rsidR="00E623FA" w:rsidRDefault="00E623FA" w:rsidP="00E623FA">
      <w:pPr>
        <w:spacing w:after="0"/>
      </w:pPr>
      <w:r>
        <w:t xml:space="preserve">                </w:t>
      </w:r>
      <w:proofErr w:type="spellStart"/>
      <w:proofErr w:type="gramStart"/>
      <w:r>
        <w:t>error.message</w:t>
      </w:r>
      <w:proofErr w:type="spellEnd"/>
      <w:proofErr w:type="gramEnd"/>
      <w:r>
        <w:t>;</w:t>
      </w:r>
    </w:p>
    <w:p w14:paraId="5ADD934F" w14:textId="77777777" w:rsidR="00E623FA" w:rsidRDefault="00E623FA" w:rsidP="00E623FA">
      <w:pPr>
        <w:spacing w:after="0"/>
      </w:pPr>
      <w:r>
        <w:t xml:space="preserve">        }</w:t>
      </w:r>
    </w:p>
    <w:p w14:paraId="016917C4" w14:textId="77777777" w:rsidR="00E623FA" w:rsidRDefault="00E623FA" w:rsidP="00E623FA">
      <w:pPr>
        <w:spacing w:after="0"/>
      </w:pPr>
    </w:p>
    <w:p w14:paraId="37C17A6B" w14:textId="77777777" w:rsidR="00E623FA" w:rsidRDefault="00E623FA" w:rsidP="00E623FA">
      <w:pPr>
        <w:spacing w:after="0"/>
      </w:pPr>
      <w:r>
        <w:t xml:space="preserve">    });</w:t>
      </w:r>
    </w:p>
    <w:p w14:paraId="148227E7" w14:textId="77777777" w:rsidR="00E623FA" w:rsidRDefault="00E623FA" w:rsidP="00E623FA">
      <w:pPr>
        <w:spacing w:after="0"/>
      </w:pPr>
    </w:p>
    <w:p w14:paraId="60417D5E" w14:textId="77777777" w:rsidR="00E623FA" w:rsidRDefault="00E623FA" w:rsidP="00E623FA">
      <w:pPr>
        <w:spacing w:after="0"/>
      </w:pPr>
      <w:r>
        <w:t xml:space="preserve">    // Allow Enter key to validate</w:t>
      </w:r>
    </w:p>
    <w:p w14:paraId="4B735EAE" w14:textId="77777777" w:rsidR="00E623FA" w:rsidRDefault="00E623FA" w:rsidP="00E623FA">
      <w:pPr>
        <w:spacing w:after="0"/>
      </w:pPr>
      <w:r>
        <w:t xml:space="preserve">    </w:t>
      </w:r>
      <w:proofErr w:type="spellStart"/>
      <w:r>
        <w:t>inputField.addEventListener</w:t>
      </w:r>
      <w:proofErr w:type="spellEnd"/>
      <w:r>
        <w:t>('keypress', (event) =&gt; {</w:t>
      </w:r>
    </w:p>
    <w:p w14:paraId="240429C1" w14:textId="77777777" w:rsidR="00E623FA" w:rsidRDefault="00E623FA" w:rsidP="00E623FA">
      <w:pPr>
        <w:spacing w:after="0"/>
      </w:pPr>
    </w:p>
    <w:p w14:paraId="4EC2A435" w14:textId="77777777" w:rsidR="00E623FA" w:rsidRDefault="00E623FA" w:rsidP="00E623FA">
      <w:pPr>
        <w:spacing w:after="0"/>
      </w:pPr>
      <w:r>
        <w:t xml:space="preserve">        if (</w:t>
      </w:r>
      <w:proofErr w:type="spellStart"/>
      <w:r>
        <w:t>event.key</w:t>
      </w:r>
      <w:proofErr w:type="spellEnd"/>
      <w:r>
        <w:t xml:space="preserve"> === 'Enter') {</w:t>
      </w:r>
    </w:p>
    <w:p w14:paraId="1C226FF4" w14:textId="77777777" w:rsidR="00E623FA" w:rsidRDefault="00E623FA" w:rsidP="00E623FA">
      <w:pPr>
        <w:spacing w:after="0"/>
      </w:pPr>
      <w:r>
        <w:t xml:space="preserve">            </w:t>
      </w:r>
      <w:proofErr w:type="spellStart"/>
      <w:r>
        <w:t>validateBtn.click</w:t>
      </w:r>
      <w:proofErr w:type="spellEnd"/>
      <w:r>
        <w:t>();</w:t>
      </w:r>
    </w:p>
    <w:p w14:paraId="702DB04A" w14:textId="77777777" w:rsidR="00E623FA" w:rsidRDefault="00E623FA" w:rsidP="00E623FA">
      <w:pPr>
        <w:spacing w:after="0"/>
      </w:pPr>
      <w:r>
        <w:t xml:space="preserve">        }</w:t>
      </w:r>
    </w:p>
    <w:p w14:paraId="23D1001E" w14:textId="77777777" w:rsidR="00E623FA" w:rsidRDefault="00E623FA" w:rsidP="00E623FA">
      <w:pPr>
        <w:spacing w:after="0"/>
      </w:pPr>
    </w:p>
    <w:p w14:paraId="23FE54D8" w14:textId="77777777" w:rsidR="00E623FA" w:rsidRDefault="00E623FA" w:rsidP="00E623FA">
      <w:pPr>
        <w:spacing w:after="0"/>
      </w:pPr>
      <w:r>
        <w:t xml:space="preserve">    });</w:t>
      </w:r>
    </w:p>
    <w:p w14:paraId="6F09A30E" w14:textId="77777777" w:rsidR="00E623FA" w:rsidRDefault="00E623FA" w:rsidP="00E623FA">
      <w:pPr>
        <w:spacing w:after="0"/>
      </w:pPr>
    </w:p>
    <w:p w14:paraId="78E5C0E5" w14:textId="5FC13FF4" w:rsidR="00AB2198" w:rsidRDefault="00E623FA" w:rsidP="00E623FA">
      <w:pPr>
        <w:spacing w:after="0"/>
      </w:pPr>
      <w:r>
        <w:t>});</w:t>
      </w:r>
    </w:p>
    <w:p w14:paraId="2CF6BFF4" w14:textId="77777777" w:rsidR="00E623FA" w:rsidRDefault="00E623FA">
      <w:pPr>
        <w:rPr>
          <w:b/>
          <w:sz w:val="24"/>
        </w:rPr>
      </w:pPr>
    </w:p>
    <w:p w14:paraId="4BBBB749" w14:textId="77777777" w:rsidR="00E623FA" w:rsidRDefault="00E623FA">
      <w:pPr>
        <w:rPr>
          <w:b/>
          <w:sz w:val="24"/>
        </w:rPr>
      </w:pPr>
    </w:p>
    <w:p w14:paraId="212602C9" w14:textId="112ECEAF" w:rsidR="00AB2198" w:rsidRDefault="00000000">
      <w:r>
        <w:rPr>
          <w:b/>
          <w:sz w:val="24"/>
        </w:rPr>
        <w:lastRenderedPageBreak/>
        <w:t>7. Output</w:t>
      </w:r>
    </w:p>
    <w:p w14:paraId="4A459A95" w14:textId="77777777" w:rsidR="00AB2198" w:rsidRDefault="00000000">
      <w:r>
        <w:rPr>
          <w:noProof/>
        </w:rPr>
        <w:drawing>
          <wp:inline distT="0" distB="0" distL="0" distR="0" wp14:anchorId="099DD6E2" wp14:editId="07495DE4">
            <wp:extent cx="6400800" cy="341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D7E" w14:textId="77777777" w:rsidR="00AB2198" w:rsidRDefault="00000000">
      <w:r>
        <w:rPr>
          <w:b/>
          <w:sz w:val="24"/>
        </w:rPr>
        <w:t>8. Result / Conclusion</w:t>
      </w:r>
    </w:p>
    <w:p w14:paraId="48A06308" w14:textId="77777777" w:rsidR="00AB2198" w:rsidRDefault="00000000">
      <w:r>
        <w:t>The experiment and case study were implemented successfully. Functions, closures, scope, exception handling and DOM manipulation were demonstrated, and the vehicle registration validation worked as expected.</w:t>
      </w:r>
    </w:p>
    <w:sectPr w:rsidR="00AB2198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76790">
    <w:abstractNumId w:val="8"/>
  </w:num>
  <w:num w:numId="2" w16cid:durableId="1268922470">
    <w:abstractNumId w:val="6"/>
  </w:num>
  <w:num w:numId="3" w16cid:durableId="384066225">
    <w:abstractNumId w:val="5"/>
  </w:num>
  <w:num w:numId="4" w16cid:durableId="1152137866">
    <w:abstractNumId w:val="4"/>
  </w:num>
  <w:num w:numId="5" w16cid:durableId="239102712">
    <w:abstractNumId w:val="7"/>
  </w:num>
  <w:num w:numId="6" w16cid:durableId="1711689013">
    <w:abstractNumId w:val="3"/>
  </w:num>
  <w:num w:numId="7" w16cid:durableId="1665280252">
    <w:abstractNumId w:val="2"/>
  </w:num>
  <w:num w:numId="8" w16cid:durableId="202444592">
    <w:abstractNumId w:val="1"/>
  </w:num>
  <w:num w:numId="9" w16cid:durableId="214191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BE3"/>
    <w:rsid w:val="0015074B"/>
    <w:rsid w:val="0029639D"/>
    <w:rsid w:val="00326F90"/>
    <w:rsid w:val="00651B21"/>
    <w:rsid w:val="00820936"/>
    <w:rsid w:val="00AA1D8D"/>
    <w:rsid w:val="00AB2198"/>
    <w:rsid w:val="00B47730"/>
    <w:rsid w:val="00CB0664"/>
    <w:rsid w:val="00E62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38202"/>
  <w14:defaultImageDpi w14:val="300"/>
  <w15:docId w15:val="{662BD15E-F489-406E-A09F-BC0F1C3D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3107</Words>
  <Characters>17712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suryawanshi</cp:lastModifiedBy>
  <cp:revision>2</cp:revision>
  <cp:lastPrinted>2026-08-04T01:30:00Z</cp:lastPrinted>
  <dcterms:created xsi:type="dcterms:W3CDTF">2026-08-04T02:32:00Z</dcterms:created>
  <dcterms:modified xsi:type="dcterms:W3CDTF">2026-08-04T02:32:00Z</dcterms:modified>
  <cp:category/>
</cp:coreProperties>
</file>